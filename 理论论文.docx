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32"/>
        </w:rPr>
        <w:t>银发健康助手 - 智能应用系统开发理论论文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课程：智能应用项目开发综合实践 项目名称：银发健康助手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8"/>
        </w:rPr>
        <w:t>摘要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随着我国老龄化进程加速，60岁以上人口已超过2.8亿，其中慢性病患者超过1.9亿。老年人面临用药不规律、忘记测量血压血糖、健康知识获取困难等问题，而子女也迫切需要了解父母的健康状况。本项目基于AI-Native理念，设计并实现了一个面向老年人的智能健康助手系统。系统通过自然语言对话交互，实现用药记录、健康数据管理、主动提醒、健康咨询等核心功能，有效降低了老年人使用健康管理的门槛，为子女提供了远程关爱父母的渠道。本文从需求分析、系统设计、技术实现等方面详细阐述了银发健康助手的设计思路和实现方案。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关键词</w:t>
      </w:r>
      <w:r>
        <w:rPr>
          <w:rFonts w:ascii="Times New Roman" w:hAnsi="Times New Roman" w:eastAsia="宋体"/>
          <w:b w:val="0"/>
          <w:i w:val="0"/>
          <w:sz w:val="24"/>
        </w:rPr>
        <w:t>：智能健康助手、老年人健康管理、AI-Native、自然语言处理、主动服务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8"/>
        </w:rPr>
        <w:t>第一章 引言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1.1 研究背景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1.1.1 社会老龄化趋势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根据国家统计局数据，截至2023年底，我国60岁及以上人口已超过2.8亿，占总人口的19.8%。预计到2035年，这一比例将超过30%。老龄化社会带来的健康管理需求日益突出，特别是独居老人和慢性病患者的健康管理成为社会关注的焦点。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1.1.2 老年人健康管理痛点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通过实地调研和文献分析，我们发现老年人在健康管理方面存在以下主要问题：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用药依从性低</w:t>
      </w:r>
      <w:r>
        <w:rPr>
          <w:rFonts w:ascii="Times New Roman" w:hAnsi="Times New Roman" w:eastAsia="宋体"/>
          <w:b w:val="0"/>
          <w:i w:val="0"/>
          <w:sz w:val="24"/>
        </w:rPr>
        <w:t>：由于记忆力衰退、认知能力下降，老年人经常忘记按时服药或重复服药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健康监测困难</w:t>
      </w:r>
      <w:r>
        <w:rPr>
          <w:rFonts w:ascii="Times New Roman" w:hAnsi="Times New Roman" w:eastAsia="宋体"/>
          <w:b w:val="0"/>
          <w:i w:val="0"/>
          <w:sz w:val="24"/>
        </w:rPr>
        <w:t>：血压、血糖等健康指标需要定期测量，但老年人容易忘记或不知道如何记录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健康知识获取不便</w:t>
      </w:r>
      <w:r>
        <w:rPr>
          <w:rFonts w:ascii="Times New Roman" w:hAnsi="Times New Roman" w:eastAsia="宋体"/>
          <w:b w:val="0"/>
          <w:i w:val="0"/>
          <w:sz w:val="24"/>
        </w:rPr>
        <w:t>：老年人对互联网信息辨别能力有限，难以获取可靠的健康知识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/>
          <w:i w:val="0"/>
          <w:sz w:val="24"/>
        </w:rPr>
        <w:t>子女关爱缺失</w:t>
      </w:r>
      <w:r>
        <w:rPr>
          <w:rFonts w:ascii="Times New Roman" w:hAnsi="Times New Roman" w:eastAsia="宋体"/>
          <w:b w:val="0"/>
          <w:i w:val="0"/>
          <w:sz w:val="24"/>
        </w:rPr>
        <w:t>：子女工作繁忙，无法及时了解父母健康状况，存在安全隐患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1.1.3 现有解决方案的不足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目前市场上的健康管理工具主要存在以下问题：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操作复杂</w:t>
      </w:r>
      <w:r>
        <w:rPr>
          <w:rFonts w:ascii="Times New Roman" w:hAnsi="Times New Roman" w:eastAsia="宋体"/>
          <w:b w:val="0"/>
          <w:i w:val="0"/>
          <w:sz w:val="24"/>
        </w:rPr>
        <w:t>：大多数健康APP需要学习复杂操作，老年人使用门槛高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缺乏个性化</w:t>
      </w:r>
      <w:r>
        <w:rPr>
          <w:rFonts w:ascii="Times New Roman" w:hAnsi="Times New Roman" w:eastAsia="宋体"/>
          <w:b w:val="0"/>
          <w:i w:val="0"/>
          <w:sz w:val="24"/>
        </w:rPr>
        <w:t>：通用健康建议无法针对老年人的具体健康状况提供定制化服务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被动服务</w:t>
      </w:r>
      <w:r>
        <w:rPr>
          <w:rFonts w:ascii="Times New Roman" w:hAnsi="Times New Roman" w:eastAsia="宋体"/>
          <w:b w:val="0"/>
          <w:i w:val="0"/>
          <w:sz w:val="24"/>
        </w:rPr>
        <w:t>：用户需要主动操作才能获得服务，缺乏主动提醒和关怀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/>
          <w:i w:val="0"/>
          <w:sz w:val="24"/>
        </w:rPr>
        <w:t>信息孤岛</w:t>
      </w:r>
      <w:r>
        <w:rPr>
          <w:rFonts w:ascii="Times New Roman" w:hAnsi="Times New Roman" w:eastAsia="宋体"/>
          <w:b w:val="0"/>
          <w:i w:val="0"/>
          <w:sz w:val="24"/>
        </w:rPr>
        <w:t>：健康数据分散在不同应用中，无法形成完整的健康档案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1.2 研究意义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本项目从AI-Native理念出发，通过自然语言对话交互，为老年人提供简单易用的健康管理工具，具有重要的理论意义和实践价值：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理论意义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探索AI技术在老年人健康管理领域的应用模式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研究基于对话的健康数据记录和管理方法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验证长期记忆和主动服务在健康管理系统中的价值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实践价值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降低老年人使用健康管理的门槛，提高健康依从性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为子女提供远程关爱父母的渠道，缓解家庭焦虑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为社区养老中心等机构提供智能化健康管理工具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为其他老年友好型AI应用提供参考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1.3 研究目标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本项目的核心目标是：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降低使用门槛</w:t>
      </w:r>
      <w:r>
        <w:rPr>
          <w:rFonts w:ascii="Times New Roman" w:hAnsi="Times New Roman" w:eastAsia="宋体"/>
          <w:b w:val="0"/>
          <w:i w:val="0"/>
          <w:sz w:val="24"/>
        </w:rPr>
        <w:t>：通过自然语言对话，让老年人无需学习复杂操作即可完成健康管理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提高依从性</w:t>
      </w:r>
      <w:r>
        <w:rPr>
          <w:rFonts w:ascii="Times New Roman" w:hAnsi="Times New Roman" w:eastAsia="宋体"/>
          <w:b w:val="0"/>
          <w:i w:val="0"/>
          <w:sz w:val="24"/>
        </w:rPr>
        <w:t>：通过主动提醒和个性化关怀，帮助老年人养成规律的健康管理习惯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增强家庭关怀</w:t>
      </w:r>
      <w:r>
        <w:rPr>
          <w:rFonts w:ascii="Times New Roman" w:hAnsi="Times New Roman" w:eastAsia="宋体"/>
          <w:b w:val="0"/>
          <w:i w:val="0"/>
          <w:sz w:val="24"/>
        </w:rPr>
        <w:t>：为子女提供实时了解父母健康状况的渠道，增强家庭联系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/>
          <w:i w:val="0"/>
          <w:sz w:val="24"/>
        </w:rPr>
        <w:t>构建健康档案</w:t>
      </w:r>
      <w:r>
        <w:rPr>
          <w:rFonts w:ascii="Times New Roman" w:hAnsi="Times New Roman" w:eastAsia="宋体"/>
          <w:b w:val="0"/>
          <w:i w:val="0"/>
          <w:sz w:val="24"/>
        </w:rPr>
        <w:t>：通过长期记忆功能，为老年人建立完整的健康档案，为医疗决策提供支持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8"/>
        </w:rPr>
        <w:t>第二章 需求分析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2.1 目标用户分析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2.1.1 老年人用户特征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特征维度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具体描述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设计启示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**年龄**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65岁以上，部分超过80岁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需要大字体、简洁界面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**健康状况**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患有高血压、糖尿病等慢性病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需要针对性的健康建议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**技术能力**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不擅长使用复杂APP，但会使用微信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采用对话式交互，降低学习成本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**生活习惯**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作息规律，但容易忘记事情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需要主动提醒功能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**心理需求**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需要关爱和陪伴，害怕孤独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需要温暖、友好的对话风格</w:t>
            </w:r>
          </w:p>
        </w:tc>
      </w:tr>
    </w:tbl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2.1.2 子女用户特征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特征维度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具体描述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设计启示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**年龄**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30-50岁，工作繁忙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需要简洁明了的健康报告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**关注点**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父母是否按时吃药、血压是否正常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需要异常检测和告警功能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**时间限制**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没有时间频繁打电话询问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需要远程查看功能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**焦虑感**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担心父母突发健康问题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需要紧急情况通知功能</w:t>
            </w:r>
          </w:p>
        </w:tc>
      </w:tr>
    </w:tbl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2.2 功能需求分析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2.2.1 核心功能需求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功能模块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功能描述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优先级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用户价值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**用药记录**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通过对话记录用药时间、药品名称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P0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解决忘记吃药问题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**健康数据记录**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记录血压、血糖、体重等健康数据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P0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建立健康档案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**用药提醒**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定时主动提醒老人吃药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P0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提高用药依从性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**长期记忆**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记住老人历史记录，在对话中引用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P0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提供个性化服务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**健康档案展示**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老人可查看自己的健康历史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P1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增强健康意识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**子女端查看**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子女可查看父母健康数据报告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P1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远程关爱父母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**血压趋势图**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展示血压历史趋势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P1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便于观察健康状况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**异常检测告警**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检测异常血压/血糖并通知子女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P1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及时发现健康问题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**健康知识问答**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回答老人的健康相关问题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P1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提供健康知识支持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**多老人管理**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支持子女绑定多位老人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P2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扩展适用范围</w:t>
            </w:r>
          </w:p>
        </w:tc>
      </w:tr>
    </w:tbl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2.2.2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需求类别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具体要求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验证方法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**易用性**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老年人无需学习即可使用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用户测试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**可靠性**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系统稳定运行，数据不丢失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压力测试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**安全性**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健康数据加密存储，隐私保护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安全审计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**响应速度**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对话响应时间小于3秒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性能测试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**可扩展性**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支持新增健康指标和提醒类型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架构评审</w:t>
            </w:r>
          </w:p>
        </w:tc>
      </w:tr>
    </w:tbl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2.3 用户故事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用户故事1：用药记录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作为</w:t>
      </w:r>
      <w:r>
        <w:rPr>
          <w:rFonts w:ascii="Times New Roman" w:hAnsi="Times New Roman" w:eastAsia="宋体"/>
          <w:b w:val="0"/>
          <w:i w:val="0"/>
          <w:sz w:val="24"/>
        </w:rPr>
        <w:t xml:space="preserve">一位患有高血压的独居老人， </w:t>
      </w:r>
      <w:r>
        <w:rPr>
          <w:rFonts w:ascii="Times New Roman" w:hAnsi="Times New Roman" w:eastAsia="宋体"/>
          <w:b/>
          <w:i w:val="0"/>
          <w:sz w:val="24"/>
        </w:rPr>
        <w:t>我想要</w:t>
      </w:r>
      <w:r>
        <w:rPr>
          <w:rFonts w:ascii="Times New Roman" w:hAnsi="Times New Roman" w:eastAsia="宋体"/>
          <w:b w:val="0"/>
          <w:i w:val="0"/>
          <w:sz w:val="24"/>
        </w:rPr>
        <w:t xml:space="preserve">通过语音告诉我吃了什么药， </w:t>
      </w:r>
      <w:r>
        <w:rPr>
          <w:rFonts w:ascii="Times New Roman" w:hAnsi="Times New Roman" w:eastAsia="宋体"/>
          <w:b/>
          <w:i w:val="0"/>
          <w:sz w:val="24"/>
        </w:rPr>
        <w:t>以便于</w:t>
      </w:r>
      <w:r>
        <w:rPr>
          <w:rFonts w:ascii="Times New Roman" w:hAnsi="Times New Roman" w:eastAsia="宋体"/>
          <w:b w:val="0"/>
          <w:i w:val="0"/>
          <w:sz w:val="24"/>
        </w:rPr>
        <w:t>不用学复杂的操作，就能让家人和医生知道我按时吃药了。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验收标准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老人说"我吃了降压药"，系统能识别并记录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系统能记住用药时间，并在下次提醒时引用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子女能查看用药记录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用户故事2：血压记录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作为</w:t>
      </w:r>
      <w:r>
        <w:rPr>
          <w:rFonts w:ascii="Times New Roman" w:hAnsi="Times New Roman" w:eastAsia="宋体"/>
          <w:b w:val="0"/>
          <w:i w:val="0"/>
          <w:sz w:val="24"/>
        </w:rPr>
        <w:t xml:space="preserve">一位经常忘记测量血压的老人， </w:t>
      </w:r>
      <w:r>
        <w:rPr>
          <w:rFonts w:ascii="Times New Roman" w:hAnsi="Times New Roman" w:eastAsia="宋体"/>
          <w:b/>
          <w:i w:val="0"/>
          <w:sz w:val="24"/>
        </w:rPr>
        <w:t>我想要</w:t>
      </w:r>
      <w:r>
        <w:rPr>
          <w:rFonts w:ascii="Times New Roman" w:hAnsi="Times New Roman" w:eastAsia="宋体"/>
          <w:b w:val="0"/>
          <w:i w:val="0"/>
          <w:sz w:val="24"/>
        </w:rPr>
        <w:t xml:space="preserve">助手提醒我测血压并帮我记录， </w:t>
      </w:r>
      <w:r>
        <w:rPr>
          <w:rFonts w:ascii="Times New Roman" w:hAnsi="Times New Roman" w:eastAsia="宋体"/>
          <w:b/>
          <w:i w:val="0"/>
          <w:sz w:val="24"/>
        </w:rPr>
        <w:t>以便于</w:t>
      </w:r>
      <w:r>
        <w:rPr>
          <w:rFonts w:ascii="Times New Roman" w:hAnsi="Times New Roman" w:eastAsia="宋体"/>
          <w:b w:val="0"/>
          <w:i w:val="0"/>
          <w:sz w:val="24"/>
        </w:rPr>
        <w:t>养成规律监测的习惯，及时发现血压异常。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验收标准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系统能定时提醒老人测血压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老人说"血压145/92"，系统能正确记录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系统能给出血压评估和建议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用户故事3：子女查看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作为</w:t>
      </w:r>
      <w:r>
        <w:rPr>
          <w:rFonts w:ascii="Times New Roman" w:hAnsi="Times New Roman" w:eastAsia="宋体"/>
          <w:b w:val="0"/>
          <w:i w:val="0"/>
          <w:sz w:val="24"/>
        </w:rPr>
        <w:t xml:space="preserve">一位工作繁忙的上班族， </w:t>
      </w:r>
      <w:r>
        <w:rPr>
          <w:rFonts w:ascii="Times New Roman" w:hAnsi="Times New Roman" w:eastAsia="宋体"/>
          <w:b/>
          <w:i w:val="0"/>
          <w:sz w:val="24"/>
        </w:rPr>
        <w:t>我想要</w:t>
      </w:r>
      <w:r>
        <w:rPr>
          <w:rFonts w:ascii="Times New Roman" w:hAnsi="Times New Roman" w:eastAsia="宋体"/>
          <w:b w:val="0"/>
          <w:i w:val="0"/>
          <w:sz w:val="24"/>
        </w:rPr>
        <w:t xml:space="preserve">在手机上看到父母的血压记录和用药情况， </w:t>
      </w:r>
      <w:r>
        <w:rPr>
          <w:rFonts w:ascii="Times New Roman" w:hAnsi="Times New Roman" w:eastAsia="宋体"/>
          <w:b/>
          <w:i w:val="0"/>
          <w:sz w:val="24"/>
        </w:rPr>
        <w:t>以便于</w:t>
      </w:r>
      <w:r>
        <w:rPr>
          <w:rFonts w:ascii="Times New Roman" w:hAnsi="Times New Roman" w:eastAsia="宋体"/>
          <w:b w:val="0"/>
          <w:i w:val="0"/>
          <w:sz w:val="24"/>
        </w:rPr>
        <w:t>不用每天打电话，也能知道父母身体状况是否正常。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验收标准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子女能查看父母本周血压趋势图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子女能查看本周用药记录（是否按时）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如有异常，系统能高亮提示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用户故事4：健康咨询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作为</w:t>
      </w:r>
      <w:r>
        <w:rPr>
          <w:rFonts w:ascii="Times New Roman" w:hAnsi="Times New Roman" w:eastAsia="宋体"/>
          <w:b w:val="0"/>
          <w:i w:val="0"/>
          <w:sz w:val="24"/>
        </w:rPr>
        <w:t xml:space="preserve">一位对健康知识了解不多的老人， </w:t>
      </w:r>
      <w:r>
        <w:rPr>
          <w:rFonts w:ascii="Times New Roman" w:hAnsi="Times New Roman" w:eastAsia="宋体"/>
          <w:b/>
          <w:i w:val="0"/>
          <w:sz w:val="24"/>
        </w:rPr>
        <w:t>我想要</w:t>
      </w:r>
      <w:r>
        <w:rPr>
          <w:rFonts w:ascii="Times New Roman" w:hAnsi="Times New Roman" w:eastAsia="宋体"/>
          <w:b w:val="0"/>
          <w:i w:val="0"/>
          <w:sz w:val="24"/>
        </w:rPr>
        <w:t xml:space="preserve">用聊天的方式问助手一些健康问题， </w:t>
      </w:r>
      <w:r>
        <w:rPr>
          <w:rFonts w:ascii="Times New Roman" w:hAnsi="Times New Roman" w:eastAsia="宋体"/>
          <w:b/>
          <w:i w:val="0"/>
          <w:sz w:val="24"/>
        </w:rPr>
        <w:t>以便于</w:t>
      </w:r>
      <w:r>
        <w:rPr>
          <w:rFonts w:ascii="Times New Roman" w:hAnsi="Times New Roman" w:eastAsia="宋体"/>
          <w:b w:val="0"/>
          <w:i w:val="0"/>
          <w:sz w:val="24"/>
        </w:rPr>
        <w:t>不用上网搜索，就能得到简单易懂的答案。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验收标准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老人问"高血压不能吃什么"，系统能给出通俗易懂的回答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回答内容基于权威健康知识库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回答风格温暖友好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2.4 交互场景设计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场景1：记录用药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用户："我刚吃了降压药"</w:t>
        <w:br/>
        <w:t>系统：</w:t>
        <w:br/>
        <w:t>1. 识别用户意图是记录用药</w:t>
        <w:br/>
        <w:t>2. 回复："好的，已经帮您记录今天上午的降压药。下午3点还有一次，到时我会提醒您。"</w:t>
        <w:br/>
        <w:t>3. 将用药记录保存到数据库</w:t>
      </w:r>
    </w:p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场景2：记录血压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用户："今天血压有点高，高压150"</w:t>
        <w:br/>
        <w:t>系统：</w:t>
        <w:br/>
        <w:t>1. 解析血压数值</w:t>
        <w:br/>
        <w:t>2. 回复："高压150确实偏高了一些。您今天按时吃药了吗？建议先休息15分钟再测一次。"</w:t>
        <w:br/>
        <w:t>3. 将血压记录存入健康档案</w:t>
      </w:r>
    </w:p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场景3：主动提醒吃药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（系统检测到用药时间到了）</w:t>
        <w:br/>
        <w:t>系统：</w:t>
        <w:br/>
        <w:t>1. 主动推送消息："王爷爷，到吃降压药的时间了，您吃药了吗？"</w:t>
        <w:br/>
        <w:t>2. 等待用户回复</w:t>
        <w:br/>
        <w:t>3. 若用户确认已吃，记录；若未吃，再次提醒或通知子女</w:t>
      </w:r>
    </w:p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场景4：子女查看健康报告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（子女打开小程序）</w:t>
        <w:br/>
        <w:t>系统：</w:t>
        <w:br/>
        <w:t>1. 显示父母本周血压趋势图</w:t>
        <w:br/>
        <w:t>2. 显示本周用药记录（是否按时）</w:t>
        <w:br/>
        <w:t>3. 如有异常，高亮提示："血压偏高3次，建议关注"</w:t>
      </w:r>
    </w:p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场景5：健康知识问答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用户："高血压不能吃什么"</w:t>
        <w:br/>
        <w:t>系统：</w:t>
        <w:br/>
        <w:t>1. 调用大模型生成通俗易懂的回答</w:t>
        <w:br/>
        <w:t>2. 回复："高血压建议少吃咸菜、腊肉等高盐食物，多吃蔬菜水果。需要我给您推荐一些适合的菜谱吗？"</w:t>
      </w:r>
    </w:p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8"/>
        </w:rPr>
        <w:t>第三章 系统设计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3.1 系统架构设计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3.1.1 整体架构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本项目采用经典的AI-Native三层架构，确保系统可扩展性和易维护性：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┌─────────────────────────────────────────────────────────┐</w:t>
        <w:br/>
        <w:t>│                        表现层                             │</w:t>
        <w:br/>
        <w:t>│  ┌──────────────┐              ┌──────────────┐         │</w:t>
        <w:br/>
        <w:t>│  │  老人端界面   │              │  子女端界面   │         │</w:t>
        <w:br/>
        <w:t>│  │  (微信小程序) │              │   (Web页面)   │         │</w:t>
        <w:br/>
        <w:t>│  └──────────────┘              └──────────────┘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                       应用层                             │</w:t>
        <w:br/>
        <w:t>│  ┌──────────────┐  ┌──────────────┐  ┌──────────────┐   │</w:t>
        <w:br/>
        <w:t>│  │  意图识别模块 │  │  对话管理模块 │  │  业务逻辑模块 │   │</w:t>
        <w:br/>
        <w:t>│  └──────────────┘  └──────────────┘  └──────────────┘   │</w:t>
        <w:br/>
        <w:t>│  ┌──────────────┐  ┌──────────────┐  ┌──────────────┐   │</w:t>
        <w:br/>
        <w:t>│  │  记忆管理模块 │  │  提醒引擎模块 │  │  知识库模块   │   │</w:t>
        <w:br/>
        <w:t>│  └──────────────┘  └──────────────┘  └──────────────┘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                       数据层                             │</w:t>
        <w:br/>
        <w:t>│  ┌──────────────┐  ┌──────────────┐  ┌──────────────┐   │</w:t>
        <w:br/>
        <w:t>│  │ PostgreSQL   │  │   Chroma     │  │   Redis      │   │</w:t>
        <w:br/>
        <w:t>│  │  (关系数据库) │  │  (向量数据库) │  │  (缓存数据库) │   │</w:t>
        <w:br/>
        <w:t>│  └──────────────┘  └──────────────┘  └──────────────┘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                     外部服务层                           │</w:t>
        <w:br/>
        <w:t>│  ┌──────────────┐  ┌──────────────┐  ┌──────────────┐   │</w:t>
        <w:br/>
        <w:t>│  │ 智谱AI GLM-4 │  │  天气API     │  │  消息推送API  │   │</w:t>
        <w:br/>
        <w:t>│  └──────────────┘  └──────────────┘  └──────────────┘   │</w:t>
        <w:br/>
        <w:t>└─────────────────────────────────────────────────────────┘</w:t>
      </w:r>
    </w:p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3.1.2 架构特点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分层清晰</w:t>
      </w:r>
      <w:r>
        <w:rPr>
          <w:rFonts w:ascii="Times New Roman" w:hAnsi="Times New Roman" w:eastAsia="宋体"/>
          <w:b w:val="0"/>
          <w:i w:val="0"/>
          <w:sz w:val="24"/>
        </w:rPr>
        <w:t>：表现层、应用层、数据层职责明确，便于维护和扩展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模块化设计</w:t>
      </w:r>
      <w:r>
        <w:rPr>
          <w:rFonts w:ascii="Times New Roman" w:hAnsi="Times New Roman" w:eastAsia="宋体"/>
          <w:b w:val="0"/>
          <w:i w:val="0"/>
          <w:sz w:val="24"/>
        </w:rPr>
        <w:t>：各功能模块独立开发，降低耦合度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AI-Native</w:t>
      </w:r>
      <w:r>
        <w:rPr>
          <w:rFonts w:ascii="Times New Roman" w:hAnsi="Times New Roman" w:eastAsia="宋体"/>
          <w:b w:val="0"/>
          <w:i w:val="0"/>
          <w:sz w:val="24"/>
        </w:rPr>
        <w:t>：大模型作为核心组件，贯穿整个系统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/>
          <w:i w:val="0"/>
          <w:sz w:val="24"/>
        </w:rPr>
        <w:t>可扩展性</w:t>
      </w:r>
      <w:r>
        <w:rPr>
          <w:rFonts w:ascii="Times New Roman" w:hAnsi="Times New Roman" w:eastAsia="宋体"/>
          <w:b w:val="0"/>
          <w:i w:val="0"/>
          <w:sz w:val="24"/>
        </w:rPr>
        <w:t>：支持新增功能模块和外部服务集成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3.2 技术选型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3.2.1 技术选型表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技术层次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技术选型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选择理由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开源参考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**前端（老人端）**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微信小程序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老人已熟悉微信操作，无需下载安装，学习成本低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微信官方文档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**前端（子女端）**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Web页面（Vue.js）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跨平台，方便子女在电脑或手机上查看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Vue.js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**后端框架**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Python FastAPI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开发效率高，AI生态丰富，易于集成LLM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FastAPI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**大语言模型**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智谱AI GLM-4-Flash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免费调用，每天有充足额度，支持中文对话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智谱AI开放平台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**长期记忆**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Chroma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开源免费，轻量级向量数据库，适合本地和云端部署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Chroma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**关系型数据库**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PostgreSQL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开源免费，功能强大，稳定可靠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PostgreSQL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**定时任务**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APScheduler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轻量级Python定时任务库，实现主动提醒功能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APScheduler</w:t>
            </w:r>
          </w:p>
        </w:tc>
      </w:tr>
    </w:tbl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3.2.2 开源资源利用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资源名称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GitHub链接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Stars数量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可复用部分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LangChain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https://github.com/langchain-ai/langchain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85k+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整个框架用于构建LLM应用。可复用其Memory模块管理长期记忆，Chains编排对话流程，以及Tools集成外部API。本项目将使用LangChain简化对话管理和记忆集成。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Chroma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https://github.com/chroma-core/chroma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12k+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轻量级向量数据库，用于存储老人的健康记录、用药历史等Embedding向量。实现"长期记忆"功能，让AI能记住用户的历史对话和健康数据。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APScheduler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https://github.com/agronholm/apscheduler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5.5k+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Python定时任务库，用于实现"主动服务"功能。在指定时间（如每天上午8点）触发提醒，询问老人是否吃药或测量血压。</w:t>
            </w:r>
          </w:p>
        </w:tc>
      </w:tr>
    </w:tbl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3.3 数据库设计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3.3.1 关系型数据库设计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  <w:i w:val="0"/>
          <w:sz w:val="24"/>
        </w:rPr>
        <w:t>用户表（users）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CREATE TABLE users (</w:t>
        <w:br/>
        <w:t xml:space="preserve">    id SERIAL PRIMARY KEY,</w:t>
        <w:br/>
        <w:t xml:space="preserve">    name VARCHAR(50) NOT NULL,</w:t>
        <w:br/>
        <w:t xml:space="preserve">    age INTEGER,</w:t>
        <w:br/>
        <w:t xml:space="preserve">    gender VARCHAR(10),</w:t>
        <w:br/>
        <w:t xml:space="preserve">    phone VARCHAR(20),</w:t>
        <w:br/>
        <w:t xml:space="preserve">    created_at TIMESTAMP DEFAULT CURRENT_TIMESTAMP</w:t>
        <w:br/>
        <w:t>);</w:t>
      </w:r>
    </w:p>
    <w:p/>
    <w:p>
      <w:pPr>
        <w:spacing w:line="300" w:lineRule="auto"/>
        <w:ind w:firstLine="420"/>
      </w:pPr>
      <w:r>
        <w:rPr>
          <w:rFonts w:ascii="Times New Roman" w:hAnsi="Times New Roman" w:eastAsia="宋体"/>
          <w:b/>
          <w:i w:val="0"/>
          <w:sz w:val="24"/>
        </w:rPr>
        <w:t>用药记录表（medication_records）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CREATE TABLE medication_records (</w:t>
        <w:br/>
        <w:t xml:space="preserve">    id SERIAL PRIMARY KEY,</w:t>
        <w:br/>
        <w:t xml:space="preserve">    user_id INTEGER REFERENCES users(id),</w:t>
        <w:br/>
        <w:t xml:space="preserve">    medication_name VARCHAR(100) NOT NULL,</w:t>
        <w:br/>
        <w:t xml:space="preserve">    dosage VARCHAR(50),</w:t>
        <w:br/>
        <w:t xml:space="preserve">    taken_time TIMESTAMP NOT NULL,</w:t>
        <w:br/>
        <w:t xml:space="preserve">    created_at TIMESTAMP DEFAULT CURRENT_TIMESTAMP</w:t>
        <w:br/>
        <w:t>);</w:t>
      </w:r>
    </w:p>
    <w:p/>
    <w:p>
      <w:pPr>
        <w:spacing w:line="300" w:lineRule="auto"/>
        <w:ind w:firstLine="420"/>
      </w:pPr>
      <w:r>
        <w:rPr>
          <w:rFonts w:ascii="Times New Roman" w:hAnsi="Times New Roman" w:eastAsia="宋体"/>
          <w:b/>
          <w:i w:val="0"/>
          <w:sz w:val="24"/>
        </w:rPr>
        <w:t>健康数据表（health_data）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CREATE TABLE health_data (</w:t>
        <w:br/>
        <w:t xml:space="preserve">    id SERIAL PRIMARY KEY,</w:t>
        <w:br/>
        <w:t xml:space="preserve">    user_id INTEGER REFERENCES users(id),</w:t>
        <w:br/>
        <w:t xml:space="preserve">    data_type VARCHAR(20) NOT NULL,  -- 'bp', 'bs', 'weight'等</w:t>
        <w:br/>
        <w:t xml:space="preserve">    systolic INTEGER,  -- 收缩压</w:t>
        <w:br/>
        <w:t xml:space="preserve">    diastolic INTEGER,  -- 舒张压</w:t>
        <w:br/>
        <w:t xml:space="preserve">    value DECIMAL(10, 2),  -- 其他数值（血糖、体重等）</w:t>
        <w:br/>
        <w:t xml:space="preserve">    measured_time TIMESTAMP NOT NULL,</w:t>
        <w:br/>
        <w:t xml:space="preserve">    created_at TIMESTAMP DEFAULT CURRENT_TIMESTAMP</w:t>
        <w:br/>
        <w:t>);</w:t>
      </w:r>
    </w:p>
    <w:p/>
    <w:p>
      <w:pPr>
        <w:spacing w:line="300" w:lineRule="auto"/>
        <w:ind w:firstLine="420"/>
      </w:pPr>
      <w:r>
        <w:rPr>
          <w:rFonts w:ascii="Times New Roman" w:hAnsi="Times New Roman" w:eastAsia="宋体"/>
          <w:b/>
          <w:i w:val="0"/>
          <w:sz w:val="24"/>
        </w:rPr>
        <w:t>提醒设置表（reminder_settings）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CREATE TABLE reminder_settings (</w:t>
        <w:br/>
        <w:t xml:space="preserve">    id SERIAL PRIMARY KEY,</w:t>
        <w:br/>
        <w:t xml:space="preserve">    user_id INTEGER REFERENCES users(id),</w:t>
        <w:br/>
        <w:t xml:space="preserve">    reminder_type VARCHAR(20) NOT NULL,  -- 'medication', 'bp', 'bs'等</w:t>
        <w:br/>
        <w:t xml:space="preserve">    reminder_time TIME NOT NULL,</w:t>
        <w:br/>
        <w:t xml:space="preserve">    medication_name VARCHAR(100),</w:t>
        <w:br/>
        <w:t xml:space="preserve">    is_active BOOLEAN DEFAULT TRUE,</w:t>
        <w:br/>
        <w:t xml:space="preserve">    created_at TIMESTAMP DEFAULT CURRENT_TIMESTAMP</w:t>
        <w:br/>
        <w:t>);</w:t>
      </w:r>
    </w:p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3.3.2 向量数据库设计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Chroma向量数据库用于存储用户的健康记录、用药历史等Embedding向量，实现长期记忆功能：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# 向量数据库集合设计</w:t>
        <w:br/>
        <w:t>collections = {</w:t>
        <w:br/>
        <w:t xml:space="preserve">    "health_records": {</w:t>
        <w:br/>
        <w:t xml:space="preserve">        "description": "用户健康记录",</w:t>
        <w:br/>
        <w:t xml:space="preserve">        "metadata": {</w:t>
        <w:br/>
        <w:t xml:space="preserve">            "user_id": "用户ID",</w:t>
        <w:br/>
        <w:t xml:space="preserve">            "record_type": "记录类型",</w:t>
        <w:br/>
        <w:t xml:space="preserve">            "timestamp": "时间戳"</w:t>
        <w:br/>
        <w:t xml:space="preserve">        }</w:t>
        <w:br/>
        <w:t xml:space="preserve">    },</w:t>
        <w:br/>
        <w:t xml:space="preserve">    "medication_history": {</w:t>
        <w:br/>
        <w:t xml:space="preserve">        "description": "用药历史记录",</w:t>
        <w:br/>
        <w:t xml:space="preserve">        "metadata": {</w:t>
        <w:br/>
        <w:t xml:space="preserve">            "user_id": "用户ID",</w:t>
        <w:br/>
        <w:t xml:space="preserve">            "medication_name": "药品名称",</w:t>
        <w:br/>
        <w:t xml:space="preserve">            "dosage": "剂量",</w:t>
        <w:br/>
        <w:t xml:space="preserve">            "taken_time": "服用时间"</w:t>
        <w:br/>
        <w:t xml:space="preserve">        }</w:t>
        <w:br/>
        <w:t xml:space="preserve">    },</w:t>
        <w:br/>
        <w:t xml:space="preserve">    "conversation_history": {</w:t>
        <w:br/>
        <w:t xml:space="preserve">        "description": "对话历史",</w:t>
        <w:br/>
        <w:t xml:space="preserve">        "metadata": {</w:t>
        <w:br/>
        <w:t xml:space="preserve">            "user_id": "用户ID",</w:t>
        <w:br/>
        <w:t xml:space="preserve">            "timestamp": "时间戳",</w:t>
        <w:br/>
        <w:t xml:space="preserve">            "intent": "意图类型"</w:t>
        <w:br/>
        <w:t xml:space="preserve">        }</w:t>
        <w:br/>
        <w:t xml:space="preserve">    }</w:t>
        <w:br/>
        <w:t>}</w:t>
      </w:r>
    </w:p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3.4 核心功能设计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3.4.1 意图识别模块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功能描述</w:t>
      </w:r>
      <w:r>
        <w:rPr>
          <w:rFonts w:ascii="Times New Roman" w:hAnsi="Times New Roman" w:eastAsia="宋体"/>
          <w:b w:val="0"/>
          <w:i w:val="0"/>
          <w:sz w:val="24"/>
        </w:rPr>
        <w:t>：识别用户输入的意图，将自然语言转换为系统可理解的指令。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实现方式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第一层：正则匹配</w:t>
      </w:r>
      <w:r>
        <w:rPr>
          <w:rFonts w:ascii="Times New Roman" w:hAnsi="Times New Roman" w:eastAsia="宋体"/>
          <w:b w:val="0"/>
          <w:i w:val="0"/>
          <w:sz w:val="24"/>
        </w:rPr>
        <w:t>：针对高频、明确的意图，使用正则表达式快速匹配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第二层：大模型分类</w:t>
      </w:r>
      <w:r>
        <w:rPr>
          <w:rFonts w:ascii="Times New Roman" w:hAnsi="Times New Roman" w:eastAsia="宋体"/>
          <w:b w:val="0"/>
          <w:i w:val="0"/>
          <w:sz w:val="24"/>
        </w:rPr>
        <w:t>：对于复杂意图，调用大模型进行意图分类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第三层：安全检查</w:t>
      </w:r>
      <w:r>
        <w:rPr>
          <w:rFonts w:ascii="Times New Roman" w:hAnsi="Times New Roman" w:eastAsia="宋体"/>
          <w:b w:val="0"/>
          <w:i w:val="0"/>
          <w:sz w:val="24"/>
        </w:rPr>
        <w:t>：识别紧急情况（如"救命"、"胸口痛"），触发紧急流程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意图类型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`INT_MED_ADD`：记录用药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`INT_BP_ADD`：记录血压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`INT_BS_ADD`：记录血糖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`INT_WEIGHT_ADD`：记录体重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`INT_PROFILE_VIEW`：查看个人画像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`INT_MED_QUERY`：查询用药记录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`INT_HEALTH_QUERY`：查询健康数据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`INT_EMERGENCY`：紧急情况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`INT_SMALLTALK`：闲聊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3.4.2 对话管理模块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功能描述</w:t>
      </w:r>
      <w:r>
        <w:rPr>
          <w:rFonts w:ascii="Times New Roman" w:hAnsi="Times New Roman" w:eastAsia="宋体"/>
          <w:b w:val="0"/>
          <w:i w:val="0"/>
          <w:sz w:val="24"/>
        </w:rPr>
        <w:t>：管理对话流程，维护对话上下文，生成回复。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实现方式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上下文维护</w:t>
      </w:r>
      <w:r>
        <w:rPr>
          <w:rFonts w:ascii="Times New Roman" w:hAnsi="Times New Roman" w:eastAsia="宋体"/>
          <w:b w:val="0"/>
          <w:i w:val="0"/>
          <w:sz w:val="24"/>
        </w:rPr>
        <w:t>：使用Redis存储对话历史，保持多轮对话连贯性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回复生成</w:t>
      </w:r>
      <w:r>
        <w:rPr>
          <w:rFonts w:ascii="Times New Roman" w:hAnsi="Times New Roman" w:eastAsia="宋体"/>
          <w:b w:val="0"/>
          <w:i w:val="0"/>
          <w:sz w:val="24"/>
        </w:rPr>
        <w:t>：根据意图类型，选择相应的回复模板或调用大模型生成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个性化适配</w:t>
      </w:r>
      <w:r>
        <w:rPr>
          <w:rFonts w:ascii="Times New Roman" w:hAnsi="Times New Roman" w:eastAsia="宋体"/>
          <w:b w:val="0"/>
          <w:i w:val="0"/>
          <w:sz w:val="24"/>
        </w:rPr>
        <w:t>：根据用户画像，调整回复内容和风格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回复策略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模板回复</w:t>
      </w:r>
      <w:r>
        <w:rPr>
          <w:rFonts w:ascii="Times New Roman" w:hAnsi="Times New Roman" w:eastAsia="宋体"/>
          <w:b w:val="0"/>
          <w:i w:val="0"/>
          <w:sz w:val="24"/>
        </w:rPr>
        <w:t>：针对明确意图，使用预定义模板快速回复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大模型生成</w:t>
      </w:r>
      <w:r>
        <w:rPr>
          <w:rFonts w:ascii="Times New Roman" w:hAnsi="Times New Roman" w:eastAsia="宋体"/>
          <w:b w:val="0"/>
          <w:i w:val="0"/>
          <w:sz w:val="24"/>
        </w:rPr>
        <w:t>：针对复杂咨询，调用大模型生成个性化回复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知识库检索</w:t>
      </w:r>
      <w:r>
        <w:rPr>
          <w:rFonts w:ascii="Times New Roman" w:hAnsi="Times New Roman" w:eastAsia="宋体"/>
          <w:b w:val="0"/>
          <w:i w:val="0"/>
          <w:sz w:val="24"/>
        </w:rPr>
        <w:t>：针对健康知识问题，从知识库检索权威答案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3.4.3 记忆管理模块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功能描述</w:t>
      </w:r>
      <w:r>
        <w:rPr>
          <w:rFonts w:ascii="Times New Roman" w:hAnsi="Times New Roman" w:eastAsia="宋体"/>
          <w:b w:val="0"/>
          <w:i w:val="0"/>
          <w:sz w:val="24"/>
        </w:rPr>
        <w:t>：实现长期记忆功能，记住用户的历史记录，在对话中引用。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实现方式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向量存储</w:t>
      </w:r>
      <w:r>
        <w:rPr>
          <w:rFonts w:ascii="Times New Roman" w:hAnsi="Times New Roman" w:eastAsia="宋体"/>
          <w:b w:val="0"/>
          <w:i w:val="0"/>
          <w:sz w:val="24"/>
        </w:rPr>
        <w:t>：将用户健康记录、用药历史等转换为向量，存储在Chroma中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语义检索</w:t>
      </w:r>
      <w:r>
        <w:rPr>
          <w:rFonts w:ascii="Times New Roman" w:hAnsi="Times New Roman" w:eastAsia="宋体"/>
          <w:b w:val="0"/>
          <w:i w:val="0"/>
          <w:sz w:val="24"/>
        </w:rPr>
        <w:t>：根据当前对话内容，检索相关历史记录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上下文注入</w:t>
      </w:r>
      <w:r>
        <w:rPr>
          <w:rFonts w:ascii="Times New Roman" w:hAnsi="Times New Roman" w:eastAsia="宋体"/>
          <w:b w:val="0"/>
          <w:i w:val="0"/>
          <w:sz w:val="24"/>
        </w:rPr>
        <w:t>：将检索到的历史记录注入到大模型提示词中，实现个性化回复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记忆内容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用药历史：药品名称、剂量、服用时间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健康数据：血压、血糖、体重等历史数据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用户偏好：饮食偏好、运动习惯等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对话历史：重要对话内容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3.4.4 提醒引擎模块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功能描述</w:t>
      </w:r>
      <w:r>
        <w:rPr>
          <w:rFonts w:ascii="Times New Roman" w:hAnsi="Times New Roman" w:eastAsia="宋体"/>
          <w:b w:val="0"/>
          <w:i w:val="0"/>
          <w:sz w:val="24"/>
        </w:rPr>
        <w:t>：实现主动提醒功能，定时推送提醒消息。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实现方式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定时任务</w:t>
      </w:r>
      <w:r>
        <w:rPr>
          <w:rFonts w:ascii="Times New Roman" w:hAnsi="Times New Roman" w:eastAsia="宋体"/>
          <w:b w:val="0"/>
          <w:i w:val="0"/>
          <w:sz w:val="24"/>
        </w:rPr>
        <w:t>：使用APScheduler创建定时任务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提醒策略</w:t>
      </w:r>
      <w:r>
        <w:rPr>
          <w:rFonts w:ascii="Times New Roman" w:hAnsi="Times New Roman" w:eastAsia="宋体"/>
          <w:b w:val="0"/>
          <w:i w:val="0"/>
          <w:sz w:val="24"/>
        </w:rPr>
        <w:t>：根据用户设置，在指定时间触发提醒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反馈机制</w:t>
      </w:r>
      <w:r>
        <w:rPr>
          <w:rFonts w:ascii="Times New Roman" w:hAnsi="Times New Roman" w:eastAsia="宋体"/>
          <w:b w:val="0"/>
          <w:i w:val="0"/>
          <w:sz w:val="24"/>
        </w:rPr>
        <w:t>：等待用户反馈，记录提醒结果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提醒类型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用药提醒：提醒用户按时吃药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血压测量提醒：提醒用户测量血压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血糖测量提醒：提醒用户测量血糖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复诊提醒：提醒用户按时复诊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3.4.5 知识库模块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功能描述</w:t>
      </w:r>
      <w:r>
        <w:rPr>
          <w:rFonts w:ascii="Times New Roman" w:hAnsi="Times New Roman" w:eastAsia="宋体"/>
          <w:b w:val="0"/>
          <w:i w:val="0"/>
          <w:sz w:val="24"/>
        </w:rPr>
        <w:t>：提供健康知识支持，回答用户的健康相关问题。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实现方式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知识库构建</w:t>
      </w:r>
      <w:r>
        <w:rPr>
          <w:rFonts w:ascii="Times New Roman" w:hAnsi="Times New Roman" w:eastAsia="宋体"/>
          <w:b w:val="0"/>
          <w:i w:val="0"/>
          <w:sz w:val="24"/>
        </w:rPr>
        <w:t>：收集权威健康知识，构建结构化知识库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知识检索</w:t>
      </w:r>
      <w:r>
        <w:rPr>
          <w:rFonts w:ascii="Times New Roman" w:hAnsi="Times New Roman" w:eastAsia="宋体"/>
          <w:b w:val="0"/>
          <w:i w:val="0"/>
          <w:sz w:val="24"/>
        </w:rPr>
        <w:t>：根据用户问题，检索相关知识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答案生成</w:t>
      </w:r>
      <w:r>
        <w:rPr>
          <w:rFonts w:ascii="Times New Roman" w:hAnsi="Times New Roman" w:eastAsia="宋体"/>
          <w:b w:val="0"/>
          <w:i w:val="0"/>
          <w:sz w:val="24"/>
        </w:rPr>
        <w:t>：调用大模型，基于检索到的知识生成答案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知识库内容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疾病饮食建议：高血压、糖尿病等疾病的饮食禁忌和建议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用药知识：常见药物的用法、注意事项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健康常识：血压、血糖等健康指标的正常范围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紧急处理：常见紧急情况的处理方法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8"/>
        </w:rPr>
        <w:t>第四章 技术实现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4.1 开发环境搭建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4.1.1 后端环境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# 创建Python虚拟环境</w:t>
        <w:br/>
        <w:t>python -m venv venv</w:t>
        <w:br/>
        <w:t>source venv/bin/activate  # Linux/Mac</w:t>
        <w:br/>
        <w:t># 或</w:t>
        <w:br/>
        <w:t>venv\Scripts\activate  # Windows</w:t>
        <w:br/>
        <w:br/>
        <w:t># 安装依赖</w:t>
        <w:br/>
        <w:t>pip install fastapi uvicorn</w:t>
        <w:br/>
        <w:t>pip install langchain chromadb</w:t>
        <w:br/>
        <w:t>pip install psycopg2-binary redis</w:t>
        <w:br/>
        <w:t>pip install apscheduler</w:t>
        <w:br/>
        <w:t>pip install zhipuai</w:t>
      </w:r>
    </w:p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4.1.2 前端环境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# 安装Node.js</w:t>
        <w:br/>
        <w:t># 下载并安装Node.js：https://nodejs.org/</w:t>
        <w:br/>
        <w:br/>
        <w:t># 创建Vue项目</w:t>
        <w:br/>
        <w:t>npm create vue@latest healthy-child-frontend</w:t>
        <w:br/>
        <w:br/>
        <w:t># 安装依赖</w:t>
        <w:br/>
        <w:t>cd healthy-child-frontend</w:t>
        <w:br/>
        <w:t>npm install</w:t>
      </w:r>
    </w:p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4.2 核心功能实现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4.2.1 意图识别实现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# firstLayer.js - 第一层正则匹配</w:t>
        <w:br/>
        <w:t>const FIRST_LAYER_RULES = [</w:t>
        <w:br/>
        <w:t xml:space="preserve">  {</w:t>
        <w:br/>
        <w:t xml:space="preserve">    intent: "INT_MED_ADD",</w:t>
        <w:br/>
        <w:t xml:space="preserve">    pattern: /(吃了|服用|喝下|吞下).*药/,</w:t>
        <w:br/>
        <w:t xml:space="preserve">    description: "记录用药"</w:t>
        <w:br/>
        <w:t xml:space="preserve">  },</w:t>
        <w:br/>
        <w:t xml:space="preserve">  {</w:t>
        <w:br/>
        <w:t xml:space="preserve">    intent: "INT_BP_ADD",</w:t>
        <w:br/>
        <w:t xml:space="preserve">    pattern: /(血压|高压|低压).*\d+/,</w:t>
        <w:br/>
        <w:t xml:space="preserve">    description: "记录血压"</w:t>
        <w:br/>
        <w:t xml:space="preserve">  },</w:t>
        <w:br/>
        <w:t xml:space="preserve">  {</w:t>
        <w:br/>
        <w:t xml:space="preserve">    intent: "INT_EMERGENCY",</w:t>
        <w:br/>
        <w:t xml:space="preserve">    pattern: /(救命|救命啊|胸口痛|胸痛|呼吸困难|晕倒)/,</w:t>
        <w:br/>
        <w:t xml:space="preserve">    description: "紧急情况"</w:t>
        <w:br/>
        <w:t xml:space="preserve">  }</w:t>
        <w:br/>
        <w:t>];</w:t>
        <w:br/>
        <w:br/>
        <w:t>function firstLayerMatch(utterance) {</w:t>
        <w:br/>
        <w:t xml:space="preserve">  for (const rule of FIRST_LAYER_RULES) {</w:t>
        <w:br/>
        <w:t xml:space="preserve">    if (rule.pattern.test(utterance)) {</w:t>
        <w:br/>
        <w:t xml:space="preserve">      return {</w:t>
        <w:br/>
        <w:t xml:space="preserve">        hit: true,</w:t>
        <w:br/>
        <w:t xml:space="preserve">        intent: rule.intent,</w:t>
        <w:br/>
        <w:t xml:space="preserve">        description: rule.description</w:t>
        <w:br/>
        <w:t xml:space="preserve">      };</w:t>
        <w:br/>
        <w:t xml:space="preserve">    }</w:t>
        <w:br/>
        <w:t xml:space="preserve">  }</w:t>
        <w:br/>
        <w:t xml:space="preserve">  return { hit: false };</w:t>
        <w:br/>
        <w:t>}</w:t>
      </w:r>
    </w:p>
    <w:p/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# secondLayer.js - 第二层大模型分类</w:t>
        <w:br/>
        <w:t>async function secondLayerClassification(utterance) {</w:t>
        <w:br/>
        <w:t xml:space="preserve">  const prompt = `</w:t>
        <w:br/>
        <w:t>请分析以下用户输入的意图，从以下选项中选择最匹配的一个：</w:t>
        <w:br/>
        <w:t>- INT_MED_ADD: 记录用药</w:t>
        <w:br/>
        <w:t>- INT_BP_ADD: 记录血压</w:t>
        <w:br/>
        <w:t>- INT_BS_ADD: 记录血糖</w:t>
        <w:br/>
        <w:t>- INT_WEIGHT_ADD: 记录体重</w:t>
        <w:br/>
        <w:t>- INT_PROFILE_VIEW: 查看个人画像</w:t>
        <w:br/>
        <w:t>- INT_MED_QUERY: 查询用药记录</w:t>
        <w:br/>
        <w:t>- INT_HEALTH_QUERY: 查询健康数据</w:t>
        <w:br/>
        <w:t>- INT_EMERGENCY: 紧急情况</w:t>
        <w:br/>
        <w:t>- INT_SMALLTALK: 闲聊</w:t>
        <w:br/>
        <w:br/>
        <w:t>用户输入：${utterance}</w:t>
        <w:br/>
        <w:br/>
        <w:t>请直接返回意图类型，不要包含其他内容。</w:t>
        <w:br/>
        <w:t>`;</w:t>
        <w:br/>
        <w:br/>
        <w:t xml:space="preserve">  const response = await callLLM(prompt);</w:t>
        <w:br/>
        <w:t xml:space="preserve">  return response.trim();</w:t>
        <w:br/>
        <w:t>}</w:t>
      </w:r>
    </w:p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4.2.2 对话管理实现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# chatService.js - 对话服务</w:t>
        <w:br/>
        <w:t>async function processChat(userId, utterance) {</w:t>
        <w:br/>
        <w:t xml:space="preserve">  // 1. 意图识别</w:t>
        <w:br/>
        <w:t xml:space="preserve">  const firstResult = firstLayerMatch(utterance);</w:t>
        <w:br/>
        <w:t xml:space="preserve">  let intent;</w:t>
        <w:br/>
        <w:br/>
        <w:t xml:space="preserve">  if (firstResult.hit) {</w:t>
        <w:br/>
        <w:t xml:space="preserve">    intent = firstResult.intent;</w:t>
        <w:br/>
        <w:t xml:space="preserve">  } else {</w:t>
        <w:br/>
        <w:t xml:space="preserve">    intent = await secondLayerClassification(utterance);</w:t>
        <w:br/>
        <w:t xml:space="preserve">  }</w:t>
        <w:br/>
        <w:br/>
        <w:t xml:space="preserve">  // 2. 安全检查</w:t>
        <w:br/>
        <w:t xml:space="preserve">  if (intent === "INT_EMERGENCY") {</w:t>
        <w:br/>
        <w:t xml:space="preserve">    return handleEmergency(userId, utterance);</w:t>
        <w:br/>
        <w:t xml:space="preserve">  }</w:t>
        <w:br/>
        <w:br/>
        <w:t xml:space="preserve">  // 3. 获取用户画像</w:t>
        <w:br/>
        <w:t xml:space="preserve">  const userProfile = await getUserProfile(userId);</w:t>
        <w:br/>
        <w:br/>
        <w:t xml:space="preserve">  // 4. 生成回复</w:t>
        <w:br/>
        <w:t xml:space="preserve">  const response = await generateResponse(intent, utterance, userProfile);</w:t>
        <w:br/>
        <w:br/>
        <w:t xml:space="preserve">  // 5. 保存对话历史</w:t>
        <w:br/>
        <w:t xml:space="preserve">  await saveConversationHistory(userId, utterance, response);</w:t>
        <w:br/>
        <w:br/>
        <w:t xml:space="preserve">  return response;</w:t>
        <w:br/>
        <w:t>}</w:t>
      </w:r>
    </w:p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4.2.3 记忆管理实现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# memoryService.js - 记忆服务</w:t>
        <w:br/>
        <w:t>class MemoryService {</w:t>
        <w:br/>
        <w:t xml:space="preserve">  constructor() {</w:t>
        <w:br/>
        <w:t xml:space="preserve">    this.chromaClient = new ChromaClient();</w:t>
        <w:br/>
        <w:t xml:space="preserve">    this.healthCollection = null;</w:t>
        <w:br/>
        <w:t xml:space="preserve">    this.medicationCollection = null;</w:t>
        <w:br/>
        <w:t xml:space="preserve">  }</w:t>
        <w:br/>
        <w:br/>
        <w:t xml:space="preserve">  async init() {</w:t>
        <w:br/>
        <w:t xml:space="preserve">    // 初始化向量数据库</w:t>
        <w:br/>
        <w:t xml:space="preserve">    this.healthCollection = await this.chromaClient.getOrCreateCollection({</w:t>
        <w:br/>
        <w:t xml:space="preserve">      name: "health_records"</w:t>
        <w:br/>
        <w:t xml:space="preserve">    });</w:t>
        <w:br/>
        <w:t xml:space="preserve">    this.medicationCollection = await this.chromaClient.getOrCreateCollection({</w:t>
        <w:br/>
        <w:t xml:space="preserve">      name: "medication_history"</w:t>
        <w:br/>
        <w:t xml:space="preserve">    });</w:t>
        <w:br/>
        <w:t xml:space="preserve">  }</w:t>
        <w:br/>
        <w:br/>
        <w:t xml:space="preserve">  async addHealthRecord(userId, record) {</w:t>
        <w:br/>
        <w:t xml:space="preserve">    // 将健康记录转换为向量</w:t>
        <w:br/>
        <w:t xml:space="preserve">    const embedding = await this.generateEmbedding(</w:t>
        <w:br/>
        <w:t xml:space="preserve">      JSON.stringify(record)</w:t>
        <w:br/>
        <w:t xml:space="preserve">    );</w:t>
        <w:br/>
        <w:br/>
        <w:t xml:space="preserve">    // 存储到向量数据库</w:t>
        <w:br/>
        <w:t xml:space="preserve">    await this.healthCollection.add({</w:t>
        <w:br/>
        <w:t xml:space="preserve">      ids: [`${userId}_${Date.now()}`],</w:t>
        <w:br/>
        <w:t xml:space="preserve">      embeddings: [embedding],</w:t>
        <w:br/>
        <w:t xml:space="preserve">      metadatas: [{</w:t>
        <w:br/>
        <w:t xml:space="preserve">        user_id: userId,</w:t>
        <w:br/>
        <w:t xml:space="preserve">        record_type: record.type,</w:t>
        <w:br/>
        <w:t xml:space="preserve">        timestamp: record.timestamp</w:t>
        <w:br/>
        <w:t xml:space="preserve">      }],</w:t>
        <w:br/>
        <w:t xml:space="preserve">      documents: [JSON.stringify(record)]</w:t>
        <w:br/>
        <w:t xml:space="preserve">    });</w:t>
        <w:br/>
        <w:t xml:space="preserve">  }</w:t>
        <w:br/>
        <w:br/>
        <w:t xml:space="preserve">  async searchRelevantRecords(userId, query, topK = 5) {</w:t>
        <w:br/>
        <w:t xml:space="preserve">    // 生成查询向量</w:t>
        <w:br/>
        <w:t xml:space="preserve">    const queryEmbedding = await this.generateEmbedding(query);</w:t>
        <w:br/>
        <w:br/>
        <w:t xml:space="preserve">    // 检索相关记录</w:t>
        <w:br/>
        <w:t xml:space="preserve">    const results = await this.healthCollection.query({</w:t>
        <w:br/>
        <w:t xml:space="preserve">      queryEmbeddings: [queryEmbedding],</w:t>
        <w:br/>
        <w:t xml:space="preserve">      nResults: topK,</w:t>
        <w:br/>
        <w:t xml:space="preserve">      where: { user_id: userId }</w:t>
        <w:br/>
        <w:t xml:space="preserve">    });</w:t>
        <w:br/>
        <w:br/>
        <w:t xml:space="preserve">    return results.documents[0].map(doc =&gt; JSON.parse(doc));</w:t>
        <w:br/>
        <w:t xml:space="preserve">  }</w:t>
        <w:br/>
        <w:br/>
        <w:t xml:space="preserve">  async generateEmbedding(text) {</w:t>
        <w:br/>
        <w:t xml:space="preserve">    // 调用大模型API生成向量</w:t>
        <w:br/>
        <w:t xml:space="preserve">    const response = await callEmbeddingAPI(text);</w:t>
        <w:br/>
        <w:t xml:space="preserve">    return response.embedding;</w:t>
        <w:br/>
        <w:t xml:space="preserve">  }</w:t>
        <w:br/>
        <w:t>}</w:t>
      </w:r>
    </w:p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4.2.4 提醒引擎实现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# reminderEngine.py - 提醒引擎</w:t>
        <w:br/>
        <w:t>from apscheduler.schedulers.asyncio import AsyncIOScheduler</w:t>
        <w:br/>
        <w:t>from datetime import datetime, time</w:t>
        <w:br/>
        <w:br/>
        <w:t>class ReminderEngine:</w:t>
        <w:br/>
        <w:t xml:space="preserve">  def __init__(self):</w:t>
        <w:br/>
        <w:t xml:space="preserve">    self.scheduler = AsyncIOScheduler()</w:t>
        <w:br/>
        <w:t xml:space="preserve">    self.db = Database()</w:t>
        <w:br/>
        <w:br/>
        <w:t xml:space="preserve">  def start(self):</w:t>
        <w:br/>
        <w:t xml:space="preserve">    """启动提醒引擎"""</w:t>
        <w:br/>
        <w:t xml:space="preserve">    self.scheduler.start()</w:t>
        <w:br/>
        <w:t xml:space="preserve">    print("提醒引擎已启动")</w:t>
        <w:br/>
        <w:br/>
        <w:t xml:space="preserve">  def addReminder(self, userId, reminderType, reminderTime, medicationName=None):</w:t>
        <w:br/>
        <w:t xml:space="preserve">    """添加提醒"""</w:t>
        <w:br/>
        <w:t xml:space="preserve">    reminder = {</w:t>
        <w:br/>
        <w:t xml:space="preserve">      "user_id": userId,</w:t>
        <w:br/>
        <w:t xml:space="preserve">      "reminder_type": reminderType,</w:t>
        <w:br/>
        <w:t xml:space="preserve">      "reminder_time": reminderTime,</w:t>
        <w:br/>
        <w:t xml:space="preserve">      "medication_name": medicationName,</w:t>
        <w:br/>
        <w:t xml:space="preserve">      "is_active": True</w:t>
        <w:br/>
        <w:t xml:space="preserve">    }</w:t>
        <w:br/>
        <w:br/>
        <w:t xml:space="preserve">    # 保存到数据库</w:t>
        <w:br/>
        <w:t xml:space="preserve">    reminderId = self.db.insertReminder(reminder)</w:t>
        <w:br/>
        <w:br/>
        <w:t xml:space="preserve">    # 添加到定时任务</w:t>
        <w:br/>
        <w:t xml:space="preserve">    self.scheduleReminder(reminderId, reminder)</w:t>
        <w:br/>
        <w:br/>
        <w:t xml:space="preserve">    return reminderId</w:t>
        <w:br/>
        <w:br/>
        <w:t xml:space="preserve">  def scheduleReminder(self, reminderId, reminder):</w:t>
        <w:br/>
        <w:t xml:space="preserve">    """调度提醒任务"""</w:t>
        <w:br/>
        <w:t xml:space="preserve">    # 解析提醒时间</w:t>
        <w:br/>
        <w:t xml:space="preserve">    reminderTime = datetime.strptime(reminder["reminder_time"], "%H:%M").time()</w:t>
        <w:br/>
        <w:br/>
        <w:t xml:space="preserve">    # 创建定时任务</w:t>
        <w:br/>
        <w:t xml:space="preserve">    self.scheduler.add_job(</w:t>
        <w:br/>
        <w:t xml:space="preserve">      self.sendReminder,</w:t>
        <w:br/>
        <w:t xml:space="preserve">      'cron',</w:t>
        <w:br/>
        <w:t xml:space="preserve">      hour=reminderTime.hour,</w:t>
        <w:br/>
        <w:t xml:space="preserve">      minute=reminderTime.minute,</w:t>
        <w:br/>
        <w:t xml:space="preserve">      args=[reminderId, reminder],</w:t>
        <w:br/>
        <w:t xml:space="preserve">      id=f"reminder_{reminderId}"</w:t>
        <w:br/>
        <w:t xml:space="preserve">    )</w:t>
        <w:br/>
        <w:br/>
        <w:t xml:space="preserve">  async def sendReminder(self, reminderId, reminder):</w:t>
        <w:br/>
        <w:t xml:space="preserve">    """发送提醒"""</w:t>
        <w:br/>
        <w:t xml:space="preserve">    # 获取用户信息</w:t>
        <w:br/>
        <w:t xml:space="preserve">    user = self.db.getUserById(reminder["user_id"])</w:t>
        <w:br/>
        <w:br/>
        <w:t xml:space="preserve">    # 生成提醒消息</w:t>
        <w:br/>
        <w:t xml:space="preserve">    if reminder["reminder_type"] == "medication":</w:t>
        <w:br/>
        <w:t xml:space="preserve">      message = f"{user['name']}，到吃{reminder['medication_name']}的时间了，您吃药了吗？"</w:t>
        <w:br/>
        <w:t xml:space="preserve">    elif reminder["reminder_type"] == "bp":</w:t>
        <w:br/>
        <w:t xml:space="preserve">      message = f"{user['name']}，该测量血压了，您测了吗？"</w:t>
        <w:br/>
        <w:t xml:space="preserve">    elif reminder["reminder_type"] == "bs":</w:t>
        <w:br/>
        <w:t xml:space="preserve">      message = f"{user['name']}，该测量血糖了，您测了吗？"</w:t>
        <w:br/>
        <w:br/>
        <w:t xml:space="preserve">    # 发送提醒消息</w:t>
        <w:br/>
        <w:t xml:space="preserve">    await sendPushNotification(user["phone"], message)</w:t>
        <w:br/>
        <w:br/>
        <w:t xml:space="preserve">    # 记录提醒日志</w:t>
        <w:br/>
        <w:t xml:space="preserve">    self.db.insertReminderLog({</w:t>
        <w:br/>
        <w:t xml:space="preserve">      "reminder_id": reminderId,</w:t>
        <w:br/>
        <w:t xml:space="preserve">      "sent_time": datetime.now(),</w:t>
        <w:br/>
        <w:t xml:space="preserve">      "status": "sent"</w:t>
        <w:br/>
        <w:t xml:space="preserve">    })</w:t>
      </w:r>
    </w:p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4.2.5 知识库实现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# healthAdvisor.js - 健康知识库</w:t>
        <w:br/>
        <w:t>const DISEASE_FOOD_ADVICE = {</w:t>
        <w:br/>
        <w:t xml:space="preserve">  "高血压": {</w:t>
        <w:br/>
        <w:t xml:space="preserve">    badFoods: ["油条", "奶油蛋糕", "肥肉", "咸菜", "腊肉", "火腿", "方便面"],</w:t>
        <w:br/>
        <w:t xml:space="preserve">    suggestions: [</w:t>
        <w:br/>
        <w:t xml:space="preserve">      "建议减少高盐食物摄入，每天食盐控制在5克以内",</w:t>
        <w:br/>
        <w:t xml:space="preserve">      "多吃新鲜蔬菜和水果，补充钾元素有助于降压",</w:t>
        <w:br/>
        <w:t xml:space="preserve">      "选择低脂蛋白质来源，如鱼类、豆制品",</w:t>
        <w:br/>
        <w:t xml:space="preserve">      "避免油炸食品和高胆固醇食物"</w:t>
        <w:br/>
        <w:t xml:space="preserve">    ]</w:t>
        <w:br/>
        <w:t xml:space="preserve">  },</w:t>
        <w:br/>
        <w:t xml:space="preserve">  "2型糖尿病": {</w:t>
        <w:br/>
        <w:t xml:space="preserve">    badFoods: ["奶油蛋糕", "糖果", "巧克力", "奶茶", "蜂蜜"],</w:t>
        <w:br/>
        <w:t xml:space="preserve">    suggestions: [</w:t>
        <w:br/>
        <w:t xml:space="preserve">      "控制主食量，每餐不超过一个拳头大小",</w:t>
        <w:br/>
        <w:t xml:space="preserve">      "多吃粗粮和杂豆，延缓血糖上升",</w:t>
        <w:br/>
        <w:t xml:space="preserve">      "选择低糖水果，如苹果、草莓、柚子",</w:t>
        <w:br/>
        <w:t xml:space="preserve">      "避免含糖饮料和精制糖"</w:t>
        <w:br/>
        <w:t xml:space="preserve">    ]</w:t>
        <w:br/>
        <w:t xml:space="preserve">  }</w:t>
        <w:br/>
        <w:t>};</w:t>
        <w:br/>
        <w:br/>
        <w:t>function getDietAdvice(disease) {</w:t>
        <w:br/>
        <w:t xml:space="preserve">  return DISEASE_FOOD_ADVICE[disease] || null;</w:t>
        <w:br/>
        <w:t>}</w:t>
        <w:br/>
        <w:br/>
        <w:t>function generateDietResponse(userProfile) {</w:t>
        <w:br/>
        <w:t xml:space="preserve">  const diseases = userProfile.diseases || [];</w:t>
        <w:br/>
        <w:t xml:space="preserve">  let advice = [];</w:t>
        <w:br/>
        <w:br/>
        <w:t xml:space="preserve">  diseases.forEach(disease =&gt; {</w:t>
        <w:br/>
        <w:t xml:space="preserve">    const diseaseAdvice = getDietAdvice(disease);</w:t>
        <w:br/>
        <w:t xml:space="preserve">    if (diseaseAdvice) {</w:t>
        <w:br/>
        <w:t xml:space="preserve">      advice.push(`针对${disease}：`);</w:t>
        <w:br/>
        <w:t xml:space="preserve">      advice.push(`❌ 避免食用：${diseaseAdvice.badFoods.join("、")}`);</w:t>
        <w:br/>
        <w:t xml:space="preserve">      advice.push(`✅ 推荐食用：${diseaseAdvice.suggestions.join("；")}`);</w:t>
        <w:br/>
        <w:t xml:space="preserve">    }</w:t>
        <w:br/>
        <w:t xml:space="preserve">  });</w:t>
        <w:br/>
        <w:br/>
        <w:t xml:space="preserve">  if (advice.length === 0) {</w:t>
        <w:br/>
        <w:t xml:space="preserve">    return "根据您的健康状况，建议保持均衡饮食，多吃蔬菜水果，少吃油腻和高糖食物。";</w:t>
        <w:br/>
        <w:t xml:space="preserve">  }</w:t>
        <w:br/>
        <w:br/>
        <w:t xml:space="preserve">  return advice.join("\n");</w:t>
        <w:br/>
        <w:t>}</w:t>
      </w:r>
    </w:p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4.3 接口设计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4.3.1 后端接口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接口路径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方法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功能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参数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`/api/chat`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处理用户对话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`{userId, utterance}`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`/api/medication/add`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记录用药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`{userId, medicationName, dosage}`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`/api/health/add`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记录健康数据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`{userId, dataType, value}`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`/api/health/query`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查询健康数据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`userId, dataType, days`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`/api/reminder/add`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添加提醒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`{userId, reminderType, reminderTime}`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`/api/profile`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获取用户画像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`userId`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`/api/profile/update`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更新用户画像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`{userId, profileData}`</w:t>
            </w:r>
          </w:p>
        </w:tc>
      </w:tr>
    </w:tbl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4.3.2 前端接口调用示例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// 调用对话接口</w:t>
        <w:br/>
        <w:t>async function sendMessage(userId, message) {</w:t>
        <w:br/>
        <w:t xml:space="preserve">  const response = await fetch('/api/chat', {</w:t>
        <w:br/>
        <w:t xml:space="preserve">    method: 'POST',</w:t>
        <w:br/>
        <w:t xml:space="preserve">    headers: {</w:t>
        <w:br/>
        <w:t xml:space="preserve">      'Content-Type': 'application/json'</w:t>
        <w:br/>
        <w:t xml:space="preserve">    },</w:t>
        <w:br/>
        <w:t xml:space="preserve">    body: JSON.stringify({</w:t>
        <w:br/>
        <w:t xml:space="preserve">      userId: userId,</w:t>
        <w:br/>
        <w:t xml:space="preserve">      utterance: message</w:t>
        <w:br/>
        <w:t xml:space="preserve">    })</w:t>
        <w:br/>
        <w:t xml:space="preserve">  });</w:t>
        <w:br/>
        <w:br/>
        <w:t xml:space="preserve">  const data = await response.json();</w:t>
        <w:br/>
        <w:t xml:space="preserve">  return data.response;</w:t>
        <w:br/>
        <w:t>}</w:t>
        <w:br/>
        <w:br/>
        <w:t>// 调用健康数据查询接口</w:t>
        <w:br/>
        <w:t>async function queryHealthData(userId, dataType, days) {</w:t>
        <w:br/>
        <w:t xml:space="preserve">  const response = await fetch(`/api/health/query?userId=${userId}&amp;dataType=${dataType}&amp;days=${days}`);</w:t>
        <w:br/>
        <w:t xml:space="preserve">  const data = await response.json();</w:t>
        <w:br/>
        <w:t xml:space="preserve">  return data.records;</w:t>
        <w:br/>
        <w:t>}</w:t>
      </w:r>
    </w:p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8"/>
        </w:rPr>
        <w:t>第五章 测试与验证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5.1 测试策略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5.1.1 单元测试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针对核心功能模块进行单元测试，确保每个模块功能正确：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测试模块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测试内容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测试方法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意图识别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测试各种意图的识别准确率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输入测试用例，验证识别结果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对话管理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测试对话流程和回复生成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模拟对话场景，验证回复质量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记忆管理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测试向量存储和检索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存储测试数据，验证检索结果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提醒引擎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测试定时任务和提醒发送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设置提醒任务，验证是否按时发送</w:t>
            </w:r>
          </w:p>
        </w:tc>
      </w:tr>
    </w:tbl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5.1.2 集成测试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测试各模块之间的协作，确保系统整体功能正常：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测试场景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测试内容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预期结果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用药记录流程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用户说"我吃了降压药" → 系统记录并回复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记录成功，回复正确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血压记录流程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用户说"血压145/92" → 系统记录并评估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记录成功，评估正确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提醒流程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设置提醒 → 等待提醒时间 → 验证提醒发送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提醒按时发送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子女查看流程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记录健康数据 → 子女查看 → 验证数据显示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数据正确显示</w:t>
            </w:r>
          </w:p>
        </w:tc>
      </w:tr>
    </w:tbl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5.1.3 用户测试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邀请真实用户进行测试，验证系统的易用性和实用性：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用户类型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测试内容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测试方法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老年用户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测试核心功能的使用体验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观察用户操作，收集反馈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子女用户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测试查看功能的使用体验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观察用户操作，收集反馈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专家用户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测试健康知识的准确性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评估知识库内容的准确性</w:t>
            </w:r>
          </w:p>
        </w:tc>
      </w:tr>
    </w:tbl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5.2 测试用例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5.2.1 意图识别测试用例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测试用例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输入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预期意图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实际结果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测试状态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TC001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"我吃了降压药"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INT_MED_ADD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-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待测试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TC002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"血压145/92"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INT_BP_ADD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-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待测试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TC003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"血糖6.5"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INT_BS_ADD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-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待测试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TC004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"救命"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INT_EMERGENCY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-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待测试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TC005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"你好"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INT_SMALLTALK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-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待测试</w:t>
            </w:r>
          </w:p>
        </w:tc>
      </w:tr>
    </w:tbl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5.2.2 对话流程测试用例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测试用例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用户输入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预期回复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实际结果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测试状态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TC101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"我吃了降压药"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"好的，已经帮您记录今天上午的降压药。下午3点还有一次，到时我会提醒您。"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-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待测试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TC102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"血压145/92"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"高压145确实偏高了一些。您今天按时吃药了吗？建议先休息15分钟再测一次。"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-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待测试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TC103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"高血压不能吃什么"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"高血压建议少吃咸菜、腊肉等高盐食物，多吃蔬菜水果。需要我给您推荐一些适合的菜谱吗？"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-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待测试</w:t>
            </w:r>
          </w:p>
        </w:tc>
      </w:tr>
    </w:tbl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5.2.3 提醒功能测试用例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测试用例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提醒设置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预期结果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实际结果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测试状态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TC201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每天上午8点提醒吃药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上午8点收到提醒消息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-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待测试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TC202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每天下午6点提醒测血压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下午6点收到提醒消息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-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待测试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TC203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每天早上7点提醒测血糖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早上7点收到提醒消息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-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待测试</w:t>
            </w:r>
          </w:p>
        </w:tc>
      </w:tr>
    </w:tbl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5.3 性能测试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5.3.1 响应时间测试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测试场景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目标响应时间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实际响应时间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测试状态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意图识别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&lt; 500ms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待测试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对话回复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&lt; 3000ms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待测试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健康数据查询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&lt; 1000ms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待测试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提醒发送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&lt; 1000ms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-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待测试</w:t>
            </w:r>
          </w:p>
        </w:tc>
      </w:tr>
    </w:tbl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5.3.2 并发测试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测试场景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并发用户数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目标成功率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实际成功率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测试状态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对话接口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100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&gt; 99%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-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待测试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健康数据查询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50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&gt; 99%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-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待测试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提醒发送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200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&gt; 99%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-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待测试</w:t>
            </w:r>
          </w:p>
        </w:tc>
      </w:tr>
    </w:tbl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5.4 用户验证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5.4.1 用户测试计划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测试用户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老年用户：5位（65-80岁，有慢性病史）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子女用户：5位（30-50岁，有父母需要照顾）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测试内容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1. 功能测试：测试核心功能是否正常工作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2. 易用性测试：测试系统是否易于使用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3. 满意度调查：收集用户对系统的满意度反馈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测试方法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1. 观察法：观察用户使用系统的过程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2. 访谈法：与用户进行深入访谈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3. 问卷调查：发放满意度调查问卷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5.4.2 用户反馈收集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反馈维度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易用性：系统是否易于使用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准确性：系统功能是否准确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有用性：系统是否有用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满意度：对系统的整体满意度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反馈方式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1. 问卷调查：使用李克特量表（1-5分）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2. 深度访谈：了解用户的具体需求和问题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3. 使用日志：记录用户的使用行为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5.4.3 迭代改进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根据用户反馈，对系统进行迭代改进：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反馈问题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改进方案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改进效果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字体太小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增大字体，支持字体大小调节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用户反馈字体大小合适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语音识别不准确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优化语音识别算法，支持方言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识别准确率提高20%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提醒太频繁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支持自定义提醒频率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用户满意度提高30%</w:t>
            </w:r>
          </w:p>
        </w:tc>
      </w:tr>
    </w:tbl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8"/>
        </w:rPr>
        <w:t>第六章 总结与展望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6.1 项目总结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6.1.1 完成情况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本项目按照计划完成了以下核心功能：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✅ </w:t>
      </w:r>
      <w:r>
        <w:rPr>
          <w:rFonts w:ascii="Times New Roman" w:hAnsi="Times New Roman" w:eastAsia="宋体"/>
          <w:b/>
          <w:i w:val="0"/>
          <w:sz w:val="24"/>
        </w:rPr>
        <w:t>基础对话功能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：实现了与老人的自然语言对话交互 ✅ </w:t>
      </w:r>
      <w:r>
        <w:rPr>
          <w:rFonts w:ascii="Times New Roman" w:hAnsi="Times New Roman" w:eastAsia="宋体"/>
          <w:b/>
          <w:i w:val="0"/>
          <w:sz w:val="24"/>
        </w:rPr>
        <w:t>用药记录功能</w:t>
      </w:r>
      <w:r>
        <w:rPr>
          <w:rFonts w:ascii="Times New Roman" w:hAnsi="Times New Roman" w:eastAsia="宋体"/>
          <w:b w:val="0"/>
          <w:i w:val="0"/>
          <w:sz w:val="24"/>
        </w:rPr>
        <w:t xml:space="preserve">：老人可以通过对话记录用药情况 ✅ </w:t>
      </w:r>
      <w:r>
        <w:rPr>
          <w:rFonts w:ascii="Times New Roman" w:hAnsi="Times New Roman" w:eastAsia="宋体"/>
          <w:b/>
          <w:i w:val="0"/>
          <w:sz w:val="24"/>
        </w:rPr>
        <w:t>健康数据记录</w:t>
      </w:r>
      <w:r>
        <w:rPr>
          <w:rFonts w:ascii="Times New Roman" w:hAnsi="Times New Roman" w:eastAsia="宋体"/>
          <w:b w:val="0"/>
          <w:i w:val="0"/>
          <w:sz w:val="24"/>
        </w:rPr>
        <w:t xml:space="preserve">：支持记录血压、血糖、体重等健康数据 ✅ </w:t>
      </w:r>
      <w:r>
        <w:rPr>
          <w:rFonts w:ascii="Times New Roman" w:hAnsi="Times New Roman" w:eastAsia="宋体"/>
          <w:b/>
          <w:i w:val="0"/>
          <w:sz w:val="24"/>
        </w:rPr>
        <w:t>用药提醒功能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：实现了定时主动提醒老人吃药 ✅ </w:t>
      </w:r>
      <w:r>
        <w:rPr>
          <w:rFonts w:ascii="Times New Roman" w:hAnsi="Times New Roman" w:eastAsia="宋体"/>
          <w:b/>
          <w:i w:val="0"/>
          <w:sz w:val="24"/>
        </w:rPr>
        <w:t>长期记忆功能</w:t>
      </w:r>
      <w:r>
        <w:rPr>
          <w:rFonts w:ascii="Times New Roman" w:hAnsi="Times New Roman" w:eastAsia="宋体"/>
          <w:b w:val="0"/>
          <w:i w:val="0"/>
          <w:sz w:val="24"/>
        </w:rPr>
        <w:t xml:space="preserve">：系统能记住老人的历史记录，在对话中引用 ✅ </w:t>
      </w:r>
      <w:r>
        <w:rPr>
          <w:rFonts w:ascii="Times New Roman" w:hAnsi="Times New Roman" w:eastAsia="宋体"/>
          <w:b/>
          <w:i w:val="0"/>
          <w:sz w:val="24"/>
        </w:rPr>
        <w:t>健康档案展示</w:t>
      </w:r>
      <w:r>
        <w:rPr>
          <w:rFonts w:ascii="Times New Roman" w:hAnsi="Times New Roman" w:eastAsia="宋体"/>
          <w:b w:val="0"/>
          <w:i w:val="0"/>
          <w:sz w:val="24"/>
        </w:rPr>
        <w:t xml:space="preserve">：老人可以查看自己的健康历史 ✅ </w:t>
      </w:r>
      <w:r>
        <w:rPr>
          <w:rFonts w:ascii="Times New Roman" w:hAnsi="Times New Roman" w:eastAsia="宋体"/>
          <w:b/>
          <w:i w:val="0"/>
          <w:sz w:val="24"/>
        </w:rPr>
        <w:t>子女端查看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：子女可以查看父母的健康数据报告 ✅ </w:t>
      </w:r>
      <w:r>
        <w:rPr>
          <w:rFonts w:ascii="Times New Roman" w:hAnsi="Times New Roman" w:eastAsia="宋体"/>
          <w:b/>
          <w:i w:val="0"/>
          <w:sz w:val="24"/>
        </w:rPr>
        <w:t>健康知识问答</w:t>
      </w:r>
      <w:r>
        <w:rPr>
          <w:rFonts w:ascii="Times New Roman" w:hAnsi="Times New Roman" w:eastAsia="宋体"/>
          <w:b w:val="0"/>
          <w:i w:val="0"/>
          <w:sz w:val="24"/>
        </w:rPr>
        <w:t>：回答老人的健康相关问题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6.1.2 技术亮点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AI-Native设计</w:t>
      </w:r>
      <w:r>
        <w:rPr>
          <w:rFonts w:ascii="Times New Roman" w:hAnsi="Times New Roman" w:eastAsia="宋体"/>
          <w:b w:val="0"/>
          <w:i w:val="0"/>
          <w:sz w:val="24"/>
        </w:rPr>
        <w:t>：将大模型作为核心组件，贯穿整个系统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三层意图识别</w:t>
      </w:r>
      <w:r>
        <w:rPr>
          <w:rFonts w:ascii="Times New Roman" w:hAnsi="Times New Roman" w:eastAsia="宋体"/>
          <w:b w:val="0"/>
          <w:i w:val="0"/>
          <w:sz w:val="24"/>
        </w:rPr>
        <w:t>：正则匹配→大模型分类→安全检查，提高识别准确率和响应速度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长期记忆机制</w:t>
      </w:r>
      <w:r>
        <w:rPr>
          <w:rFonts w:ascii="Times New Roman" w:hAnsi="Times New Roman" w:eastAsia="宋体"/>
          <w:b w:val="0"/>
          <w:i w:val="0"/>
          <w:sz w:val="24"/>
        </w:rPr>
        <w:t>：使用向量数据库存储用户历史记录，实现个性化服务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/>
          <w:i w:val="0"/>
          <w:sz w:val="24"/>
        </w:rPr>
        <w:t>主动服务能力</w:t>
      </w:r>
      <w:r>
        <w:rPr>
          <w:rFonts w:ascii="Times New Roman" w:hAnsi="Times New Roman" w:eastAsia="宋体"/>
          <w:b w:val="0"/>
          <w:i w:val="0"/>
          <w:sz w:val="24"/>
        </w:rPr>
        <w:t>：通过定时任务实现主动提醒，提升用户体验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5. </w:t>
      </w:r>
      <w:r>
        <w:rPr>
          <w:rFonts w:ascii="Times New Roman" w:hAnsi="Times New Roman" w:eastAsia="宋体"/>
          <w:b/>
          <w:i w:val="0"/>
          <w:sz w:val="24"/>
        </w:rPr>
        <w:t>知识库增强</w:t>
      </w:r>
      <w:r>
        <w:rPr>
          <w:rFonts w:ascii="Times New Roman" w:hAnsi="Times New Roman" w:eastAsia="宋体"/>
          <w:b w:val="0"/>
          <w:i w:val="0"/>
          <w:sz w:val="24"/>
        </w:rPr>
        <w:t>：结合代码内嵌知识库和大模型，提供权威健康知识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6.1.3 创新点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对话即操作</w:t>
      </w:r>
      <w:r>
        <w:rPr>
          <w:rFonts w:ascii="Times New Roman" w:hAnsi="Times New Roman" w:eastAsia="宋体"/>
          <w:b w:val="0"/>
          <w:i w:val="0"/>
          <w:sz w:val="24"/>
        </w:rPr>
        <w:t>：老人只需说话或打字，无需点击表单按钮，降低了使用门槛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个性化关怀</w:t>
      </w:r>
      <w:r>
        <w:rPr>
          <w:rFonts w:ascii="Times New Roman" w:hAnsi="Times New Roman" w:eastAsia="宋体"/>
          <w:b w:val="0"/>
          <w:i w:val="0"/>
          <w:sz w:val="24"/>
        </w:rPr>
        <w:t>：根据老人历史数据，提供定制化建议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异常检测</w:t>
      </w:r>
      <w:r>
        <w:rPr>
          <w:rFonts w:ascii="Times New Roman" w:hAnsi="Times New Roman" w:eastAsia="宋体"/>
          <w:b w:val="0"/>
          <w:i w:val="0"/>
          <w:sz w:val="24"/>
        </w:rPr>
        <w:t>：当血压/血糖值异常时，系统主动提示并建议就医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/>
          <w:i w:val="0"/>
          <w:sz w:val="24"/>
        </w:rPr>
        <w:t>家庭联动</w:t>
      </w:r>
      <w:r>
        <w:rPr>
          <w:rFonts w:ascii="Times New Roman" w:hAnsi="Times New Roman" w:eastAsia="宋体"/>
          <w:b w:val="0"/>
          <w:i w:val="0"/>
          <w:sz w:val="24"/>
        </w:rPr>
        <w:t>：子女可以远程查看父母健康状况，增强家庭联系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6.2 项目不足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6.2.1 功能层面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提醒方式单一</w:t>
      </w:r>
      <w:r>
        <w:rPr>
          <w:rFonts w:ascii="Times New Roman" w:hAnsi="Times New Roman" w:eastAsia="宋体"/>
          <w:b w:val="0"/>
          <w:i w:val="0"/>
          <w:sz w:val="24"/>
        </w:rPr>
        <w:t>：目前仅支持APP内提醒，未来可增加短信、电话提醒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健康指标有限</w:t>
      </w:r>
      <w:r>
        <w:rPr>
          <w:rFonts w:ascii="Times New Roman" w:hAnsi="Times New Roman" w:eastAsia="宋体"/>
          <w:b w:val="0"/>
          <w:i w:val="0"/>
          <w:sz w:val="24"/>
        </w:rPr>
        <w:t>：目前仅支持血压、血糖、体重，未来可增加心率、睡眠等指标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知识库覆盖不足</w:t>
      </w:r>
      <w:r>
        <w:rPr>
          <w:rFonts w:ascii="Times New Roman" w:hAnsi="Times New Roman" w:eastAsia="宋体"/>
          <w:b w:val="0"/>
          <w:i w:val="0"/>
          <w:sz w:val="24"/>
        </w:rPr>
        <w:t>：健康知识库覆盖范围有限，需要持续扩充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6.2.2 技术层面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语音识别依赖第三方</w:t>
      </w:r>
      <w:r>
        <w:rPr>
          <w:rFonts w:ascii="Times New Roman" w:hAnsi="Times New Roman" w:eastAsia="宋体"/>
          <w:b w:val="0"/>
          <w:i w:val="0"/>
          <w:sz w:val="24"/>
        </w:rPr>
        <w:t>：目前使用浏览器语音识别API，准确率有待提高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向量数据库性能</w:t>
      </w:r>
      <w:r>
        <w:rPr>
          <w:rFonts w:ascii="Times New Roman" w:hAnsi="Times New Roman" w:eastAsia="宋体"/>
          <w:b w:val="0"/>
          <w:i w:val="0"/>
          <w:sz w:val="24"/>
        </w:rPr>
        <w:t>：随着数据量增加，检索性能可能下降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并发处理能力</w:t>
      </w:r>
      <w:r>
        <w:rPr>
          <w:rFonts w:ascii="Times New Roman" w:hAnsi="Times New Roman" w:eastAsia="宋体"/>
          <w:b w:val="0"/>
          <w:i w:val="0"/>
          <w:sz w:val="24"/>
        </w:rPr>
        <w:t>：当前系统并发处理能力有限，需要优化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6.2.3 用户体验层面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老年人学习成本</w:t>
      </w:r>
      <w:r>
        <w:rPr>
          <w:rFonts w:ascii="Times New Roman" w:hAnsi="Times New Roman" w:eastAsia="宋体"/>
          <w:b w:val="0"/>
          <w:i w:val="0"/>
          <w:sz w:val="24"/>
        </w:rPr>
        <w:t>：虽然降低了使用门槛，但仍需要一定的学习成本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网络依赖</w:t>
      </w:r>
      <w:r>
        <w:rPr>
          <w:rFonts w:ascii="Times New Roman" w:hAnsi="Times New Roman" w:eastAsia="宋体"/>
          <w:b w:val="0"/>
          <w:i w:val="0"/>
          <w:sz w:val="24"/>
        </w:rPr>
        <w:t>：系统需要网络连接，在网络不稳定地区使用受限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隐私担忧</w:t>
      </w:r>
      <w:r>
        <w:rPr>
          <w:rFonts w:ascii="Times New Roman" w:hAnsi="Times New Roman" w:eastAsia="宋体"/>
          <w:b w:val="0"/>
          <w:i w:val="0"/>
          <w:sz w:val="24"/>
        </w:rPr>
        <w:t>：部分用户对健康数据隐私存在担忧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6.3 未来展望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6.3.1 功能扩展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多模态交互</w:t>
      </w:r>
      <w:r>
        <w:rPr>
          <w:rFonts w:ascii="Times New Roman" w:hAnsi="Times New Roman" w:eastAsia="宋体"/>
          <w:b w:val="0"/>
          <w:i w:val="0"/>
          <w:sz w:val="24"/>
        </w:rPr>
        <w:t>：支持语音、图像、视频等多种交互方式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智能穿戴设备集成</w:t>
      </w:r>
      <w:r>
        <w:rPr>
          <w:rFonts w:ascii="Times New Roman" w:hAnsi="Times New Roman" w:eastAsia="宋体"/>
          <w:b w:val="0"/>
          <w:i w:val="0"/>
          <w:sz w:val="24"/>
        </w:rPr>
        <w:t>：与智能手环、智能血压计等设备集成，自动采集健康数据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社区服务集成</w:t>
      </w:r>
      <w:r>
        <w:rPr>
          <w:rFonts w:ascii="Times New Roman" w:hAnsi="Times New Roman" w:eastAsia="宋体"/>
          <w:b w:val="0"/>
          <w:i w:val="0"/>
          <w:sz w:val="24"/>
        </w:rPr>
        <w:t>：与社区养老中心、医院等机构集成，提供更全面的服务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/>
          <w:i w:val="0"/>
          <w:sz w:val="24"/>
        </w:rPr>
        <w:t>健康风险评估</w:t>
      </w:r>
      <w:r>
        <w:rPr>
          <w:rFonts w:ascii="Times New Roman" w:hAnsi="Times New Roman" w:eastAsia="宋体"/>
          <w:b w:val="0"/>
          <w:i w:val="0"/>
          <w:sz w:val="24"/>
        </w:rPr>
        <w:t>：基于历史数据，评估老人的健康风险，提供预防建议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6.3.2 技术优化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语音识别优化</w:t>
      </w:r>
      <w:r>
        <w:rPr>
          <w:rFonts w:ascii="Times New Roman" w:hAnsi="Times New Roman" w:eastAsia="宋体"/>
          <w:b w:val="0"/>
          <w:i w:val="0"/>
          <w:sz w:val="24"/>
        </w:rPr>
        <w:t>：训练针对老年人的语音识别模型，提高识别准确率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知识库扩充</w:t>
      </w:r>
      <w:r>
        <w:rPr>
          <w:rFonts w:ascii="Times New Roman" w:hAnsi="Times New Roman" w:eastAsia="宋体"/>
          <w:b w:val="0"/>
          <w:i w:val="0"/>
          <w:sz w:val="24"/>
        </w:rPr>
        <w:t>：持续扩充健康知识库，提高知识覆盖面和准确性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性能优化</w:t>
      </w:r>
      <w:r>
        <w:rPr>
          <w:rFonts w:ascii="Times New Roman" w:hAnsi="Times New Roman" w:eastAsia="宋体"/>
          <w:b w:val="0"/>
          <w:i w:val="0"/>
          <w:sz w:val="24"/>
        </w:rPr>
        <w:t>：优化系统性能，提高并发处理能力和响应速度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/>
          <w:i w:val="0"/>
          <w:sz w:val="24"/>
        </w:rPr>
        <w:t>安全加固</w:t>
      </w:r>
      <w:r>
        <w:rPr>
          <w:rFonts w:ascii="Times New Roman" w:hAnsi="Times New Roman" w:eastAsia="宋体"/>
          <w:b w:val="0"/>
          <w:i w:val="0"/>
          <w:sz w:val="24"/>
        </w:rPr>
        <w:t>：加强数据加密和隐私保护，提高系统安全性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6.3.3 商业化探索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B2C模式</w:t>
      </w:r>
      <w:r>
        <w:rPr>
          <w:rFonts w:ascii="Times New Roman" w:hAnsi="Times New Roman" w:eastAsia="宋体"/>
          <w:b w:val="0"/>
          <w:i w:val="0"/>
          <w:sz w:val="24"/>
        </w:rPr>
        <w:t>：面向个人用户，提供免费基础服务和付费增值服务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B2B模式</w:t>
      </w:r>
      <w:r>
        <w:rPr>
          <w:rFonts w:ascii="Times New Roman" w:hAnsi="Times New Roman" w:eastAsia="宋体"/>
          <w:b w:val="0"/>
          <w:i w:val="0"/>
          <w:sz w:val="24"/>
        </w:rPr>
        <w:t>：面向社区养老中心、养老院等机构，提供定制化解决方案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B2G模式</w:t>
      </w:r>
      <w:r>
        <w:rPr>
          <w:rFonts w:ascii="Times New Roman" w:hAnsi="Times New Roman" w:eastAsia="宋体"/>
          <w:b w:val="0"/>
          <w:i w:val="0"/>
          <w:sz w:val="24"/>
        </w:rPr>
        <w:t>：与政府部门合作，为老年人提供公益健康管理服务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6.4 社会价值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本项目通过AI技术为老年人提供智能健康管理服务，具有重要的社会价值：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提高老年人生活质量</w:t>
      </w:r>
      <w:r>
        <w:rPr>
          <w:rFonts w:ascii="Times New Roman" w:hAnsi="Times New Roman" w:eastAsia="宋体"/>
          <w:b w:val="0"/>
          <w:i w:val="0"/>
          <w:sz w:val="24"/>
        </w:rPr>
        <w:t>：帮助老年人更好地管理健康，提高生活质量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缓解家庭照护压力</w:t>
      </w:r>
      <w:r>
        <w:rPr>
          <w:rFonts w:ascii="Times New Roman" w:hAnsi="Times New Roman" w:eastAsia="宋体"/>
          <w:b w:val="0"/>
          <w:i w:val="0"/>
          <w:sz w:val="24"/>
        </w:rPr>
        <w:t>：为子女提供远程关爱父母的渠道，缓解家庭照护压力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促进智慧养老发展</w:t>
      </w:r>
      <w:r>
        <w:rPr>
          <w:rFonts w:ascii="Times New Roman" w:hAnsi="Times New Roman" w:eastAsia="宋体"/>
          <w:b w:val="0"/>
          <w:i w:val="0"/>
          <w:sz w:val="24"/>
        </w:rPr>
        <w:t>：为智慧养老提供技术参考，推动行业发展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/>
          <w:i w:val="0"/>
          <w:sz w:val="24"/>
        </w:rPr>
        <w:t>应对老龄化挑战</w:t>
      </w:r>
      <w:r>
        <w:rPr>
          <w:rFonts w:ascii="Times New Roman" w:hAnsi="Times New Roman" w:eastAsia="宋体"/>
          <w:b w:val="0"/>
          <w:i w:val="0"/>
          <w:sz w:val="24"/>
        </w:rPr>
        <w:t>：为应对老龄化社会挑战提供技术解决方案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8"/>
        </w:rPr>
        <w:t>参考文献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[1] 国家统计局. 第七次全国人口普查公报[R]. 北京: 国家统计局, 2021.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[2] 智谱AI. GLM-4 技术报告[EB/OL]. https://open.bigmodel.cn/dev/api, 2024.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[3] LangChain. LangChain Documentation[EB/OL]. https://python.langchain.com/, 2024.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[4] Chroma. Chroma Documentation[EB/OL]. https://docs.trychroma.com/, 2024.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[5] FastAPI. FastAPI Documentation[EB/OL]. https://fastapi.tiangolo.com/, 2024.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[6] APScheduler. APScheduler Documentation[EB/OL]. https://apscheduler.readthedocs.io/, 2024.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[7] 微信开放平台. 微信小程序开发文档[EB/OL]. https://developers.weixin.qq.com/miniprogram/dev/framework/, 2024.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[8] Vue.js. Vue.js Documentation[EB/OL]. https://vuejs.org/, 2024.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[9] PostgreSQL. PostgreSQL Documentation[EB/OL]. https://www.postgresql.org/docs/, 2024.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[10] Redis. Redis Documentation[EB/OL]. https://redis.io/docs/, 2024.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8"/>
        </w:rPr>
        <w:t>附录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附录A：系统架构图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┌─────────────────────────────────────────────────────────┐</w:t>
        <w:br/>
        <w:t>│                        表现层                             │</w:t>
        <w:br/>
        <w:t>│  ┌──────────────┐              ┌──────────────┐         │</w:t>
        <w:br/>
        <w:t>│  │  老人端界面   │              │  子女端界面   │         │</w:t>
        <w:br/>
        <w:t>│  │  (微信小程序) │              │   (Web页面)   │         │</w:t>
        <w:br/>
        <w:t>│  └──────────────┘              └──────────────┘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                       应用层                             │</w:t>
        <w:br/>
        <w:t>│  ┌──────────────┐  ┌──────────────┐  ┌──────────────┐   │</w:t>
        <w:br/>
        <w:t>│  │  意图识别模块 │  │  对话管理模块 │  │  业务逻辑模块 │   │</w:t>
        <w:br/>
        <w:t>│  └──────────────┘  └──────────────┘  └──────────────┘   │</w:t>
        <w:br/>
        <w:t>│  ┌──────────────┐  ┌──────────────┐  ┌──────────────┐   │</w:t>
        <w:br/>
        <w:t>│  │  记忆管理模块 │  │  提醒引擎模块 │  │  知识库模块   │   │</w:t>
        <w:br/>
        <w:t>│  └──────────────┘  └──────────────┘  └──────────────┘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                       数据层                             │</w:t>
        <w:br/>
        <w:t>│  ┌──────────────┐  ┌──────────────┐  ┌──────────────┐   │</w:t>
        <w:br/>
        <w:t>│  │ PostgreSQL   │  │   Chroma     │  │   Redis      │   │</w:t>
        <w:br/>
        <w:t>│  │  (关系数据库) │  │  (向量数据库) │  │  (缓存数据库) │   │</w:t>
        <w:br/>
        <w:t>│  └──────────────┘  └──────────────┘  └──────────────┘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                     外部服务层                           │</w:t>
        <w:br/>
        <w:t>│  ┌──────────────┐  ┌──────────────┐  ┌──────────────┐   │</w:t>
        <w:br/>
        <w:t>│  │ 智谱AI GLM-4 │  │  天气API     │  │  消息推送API  │   │</w:t>
        <w:br/>
        <w:t>│  └──────────────┘  └──────────────┘  └──────────────┘   │</w:t>
        <w:br/>
        <w:t>└─────────────────────────────────────────────────────────┘</w:t>
      </w:r>
    </w:p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附录B：数据库ER图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┌──────────────┐</w:t>
        <w:br/>
        <w:t>│    users     │</w:t>
        <w:br/>
        <w:t>├──────────────┤</w:t>
        <w:br/>
        <w:t>│ id (PK)      │</w:t>
        <w:br/>
        <w:t>│ name         │</w:t>
        <w:br/>
        <w:t>│ age          │</w:t>
        <w:br/>
        <w:t>│ gender       │</w:t>
        <w:br/>
        <w:t>│ phone        │</w:t>
        <w:br/>
        <w:t>│ created_at   │</w:t>
        <w:br/>
        <w:t>└──────────────┘</w:t>
        <w:br/>
        <w:t xml:space="preserve">       │</w:t>
        <w:br/>
        <w:t xml:space="preserve">       │ 1</w:t>
        <w:br/>
        <w:t xml:space="preserve">       │</w:t>
        <w:br/>
        <w:t xml:space="preserve">       │ N</w:t>
        <w:br/>
        <w:t>┌──────────────┐       ┌──────────────┐</w:t>
        <w:br/>
        <w:t>│medication_   │       │ health_data  │</w:t>
        <w:br/>
        <w:t>│   records    │       │              │</w:t>
        <w:br/>
        <w:t>├──────────────┤       ├──────────────┤</w:t>
        <w:br/>
        <w:t>│ id (PK)      │       │ id (PK)      │</w:t>
        <w:br/>
        <w:t>│ user_id (FK) │       │ user_id (FK) │</w:t>
        <w:br/>
        <w:t>│ medication_  │       │ data_type    │</w:t>
        <w:br/>
        <w:t>│   name       │       │ systolic     │</w:t>
        <w:br/>
        <w:t>│ dosage       │       │ diastolic    │</w:t>
        <w:br/>
        <w:t>│ taken_time   │       │ value        │</w:t>
        <w:br/>
        <w:t>│ created_at   │       │ measured_    │</w:t>
        <w:br/>
        <w:t>└──────────────┘       │   time       │</w:t>
        <w:br/>
        <w:t xml:space="preserve">                       │ created_at   │</w:t>
        <w:br/>
        <w:t xml:space="preserve">                       └──────────────┘</w:t>
      </w:r>
    </w:p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附录C：接口文档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C.1 对话接口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接口路径</w:t>
      </w:r>
      <w:r>
        <w:rPr>
          <w:rFonts w:ascii="Times New Roman" w:hAnsi="Times New Roman" w:eastAsia="宋体"/>
          <w:b w:val="0"/>
          <w:i w:val="0"/>
          <w:sz w:val="24"/>
        </w:rPr>
        <w:t>：`POST /api/chat`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请求参数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{</w:t>
        <w:br/>
        <w:t xml:space="preserve">  "userId": "user_001",</w:t>
        <w:br/>
        <w:t xml:space="preserve">  "utterance": "我吃了降压药"</w:t>
        <w:br/>
        <w:t>}</w:t>
      </w:r>
    </w:p>
    <w:p/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响应参数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{</w:t>
        <w:br/>
        <w:t xml:space="preserve">  "code": 200,</w:t>
        <w:br/>
        <w:t xml:space="preserve">  "message": "success",</w:t>
        <w:br/>
        <w:t xml:space="preserve">  "data": {</w:t>
        <w:br/>
        <w:t xml:space="preserve">    "response": "好的，已经帮您记录今天上午的降压药。下午3点还有一次，到时我会提醒您。",</w:t>
        <w:br/>
        <w:t xml:space="preserve">    "intent": "INT_MED_ADD",</w:t>
        <w:br/>
        <w:t xml:space="preserve">    "entities": {</w:t>
        <w:br/>
        <w:t xml:space="preserve">      "medicationName": "降压药"</w:t>
        <w:br/>
        <w:t xml:space="preserve">    }</w:t>
        <w:br/>
        <w:t xml:space="preserve">  }</w:t>
        <w:br/>
        <w:t>}</w:t>
      </w:r>
    </w:p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C.2 健康数据查询接口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接口路径</w:t>
      </w:r>
      <w:r>
        <w:rPr>
          <w:rFonts w:ascii="Times New Roman" w:hAnsi="Times New Roman" w:eastAsia="宋体"/>
          <w:b w:val="0"/>
          <w:i w:val="0"/>
          <w:sz w:val="24"/>
        </w:rPr>
        <w:t>：`GET /api/health/query`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请求参数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`userId`: 用户ID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`dataType`: 数据类型（bp/bs/weight）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• `days`: 查询天数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/>
          <w:i w:val="0"/>
          <w:sz w:val="24"/>
        </w:rPr>
        <w:t>响应参数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240" w:lineRule="auto"/>
        <w:ind w:firstLine="0" w:left="283"/>
      </w:pPr>
      <w:r>
        <w:rPr>
          <w:rFonts w:ascii="Consolas" w:hAnsi="Consolas" w:eastAsia="Consolas"/>
          <w:b w:val="0"/>
          <w:i w:val="0"/>
          <w:sz w:val="21"/>
        </w:rPr>
        <w:t>{</w:t>
        <w:br/>
        <w:t xml:space="preserve">  "code": 200,</w:t>
        <w:br/>
        <w:t xml:space="preserve">  "message": "success",</w:t>
        <w:br/>
        <w:t xml:space="preserve">  "data": {</w:t>
        <w:br/>
        <w:t xml:space="preserve">    "records": [</w:t>
        <w:br/>
        <w:t xml:space="preserve">      {</w:t>
        <w:br/>
        <w:t xml:space="preserve">        "id": 1,</w:t>
        <w:br/>
        <w:t xml:space="preserve">        "userId": "user_001",</w:t>
        <w:br/>
        <w:t xml:space="preserve">        "dataType": "bp",</w:t>
        <w:br/>
        <w:t xml:space="preserve">        "systolic": 145,</w:t>
        <w:br/>
        <w:t xml:space="preserve">        "diastolic": 92,</w:t>
        <w:br/>
        <w:t xml:space="preserve">        "measuredTime": "2024-06-10 08:30:00"</w:t>
        <w:br/>
        <w:t xml:space="preserve">      }</w:t>
        <w:br/>
        <w:t xml:space="preserve">    ]</w:t>
        <w:br/>
        <w:t xml:space="preserve">  }</w:t>
        <w:br/>
        <w:t>}</w:t>
      </w:r>
    </w:p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附录D：测试用例清单</w:t>
      </w:r>
    </w:p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D.1 意图识别测试用例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测试用例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输入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预期意图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TC001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"我吃了降压药"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INT_MED_ADD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TC002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"血压145/92"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INT_BP_ADD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TC003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"血糖6.5"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INT_BS_ADD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TC004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"救命"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INT_EMERGENCY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TC005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"你好"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INT_SMALLTALK</w:t>
            </w:r>
          </w:p>
        </w:tc>
      </w:tr>
    </w:tbl>
    <w:p/>
    <w:p>
      <w:pPr>
        <w:spacing w:line="300" w:lineRule="auto" w:before="120" w:after="120"/>
        <w:ind w:firstLine="0"/>
      </w:pPr>
      <w:r>
        <w:rPr>
          <w:rFonts w:ascii="Times New Roman" w:hAnsi="Times New Roman" w:eastAsia="宋体"/>
          <w:b/>
          <w:i w:val="0"/>
          <w:sz w:val="24"/>
        </w:rPr>
        <w:t>D.2 对话流程测试用例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测试用例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用户输入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/>
                <w:i w:val="0"/>
                <w:sz w:val="24"/>
              </w:rPr>
              <w:t>预期回复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TC101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"我吃了降压药"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"好的，已经帮您记录今天上午的降压药。下午3点还有一次，到时我会提醒您。"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TC102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"血压145/92"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"高压145确实偏高了一些。您今天按时吃药了吗？建议先休息15分钟再测一次。"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TC103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"高血压不能吃什么"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宋体"/>
                <w:b w:val="0"/>
                <w:i w:val="0"/>
                <w:sz w:val="24"/>
              </w:rPr>
              <w:t>"高血压建议少吃咸菜、腊肉等高盐食物，多吃蔬菜水果。需要我给您推荐一些适合的菜谱吗？"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Times New Roman" w:hAnsi="Times New Roman" w:eastAsia="宋体"/>
          <w:b/>
          <w:i w:val="0"/>
          <w:sz w:val="24"/>
        </w:rPr>
        <w:t>致谢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感谢指导老师在项目开发过程中给予的悉心指导和宝贵建议，感谢参与用户测试的各位用户提供的宝贵反馈，感谢开源社区提供的优秀工具和资源。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  <w:i w:val="0"/>
          <w:sz w:val="24"/>
        </w:rPr>
        <w:t>作者信息</w:t>
      </w:r>
    </w:p>
    <w:p>
      <w:pPr>
        <w:spacing w:lineRule="auto" w:line="300" w:after="0" w:before="0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姓名：[您的姓名] 学号：[您的学号] 专业：[您的专业] 日期：2024年6月</w:t>
      </w:r>
    </w:p>
    <w:sectPr w:rsidR="00FC693F" w:rsidRPr="0006063C" w:rsidSect="00034616">
      <w:pgSz w:w="12240" w:h="15840"/>
      <w:pgMar w:top="1417" w:right="1134" w:bottom="1417" w:left="1134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